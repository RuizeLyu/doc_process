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b/>
          <w:color w:val="000000"/>
          <w:sz w:val="60"/>
        </w:rPr>
        <w:t>人事管理</w:t>
      </w:r>
    </w:p>
    <w:p>
      <w:pPr>
        <w:pStyle w:val="Heading1"/>
      </w:pPr>
      <w:r>
        <w:rPr>
          <w:b/>
          <w:color w:val="000000"/>
          <w:sz w:val="48"/>
        </w:rPr>
        <w:t>PA001招聘需求管理</w:t>
      </w:r>
    </w:p>
    <w:p>
      <w:pPr>
        <w:pStyle w:val="Heading2"/>
      </w:pPr>
      <w:r>
        <w:rPr>
          <w:b/>
          <w:color w:val="000000"/>
          <w:sz w:val="36"/>
        </w:rPr>
        <w:t>测试步骤</w:t>
      </w:r>
    </w:p>
    <w:p>
      <w:r>
        <w:t>给用人部门维护招聘需求发起权限</w:t>
      </w:r>
    </w:p>
    <w:p>
      <w:pPr>
        <w:pStyle w:val="Heading2"/>
      </w:pPr>
      <w:r>
        <w:rPr>
          <w:b/>
          <w:color w:val="000000"/>
          <w:sz w:val="36"/>
        </w:rPr>
        <w:t>功能路径</w:t>
      </w:r>
    </w:p>
    <w:p>
      <w:r>
        <w:rPr>
          <w:b/>
        </w:rPr>
        <w:t>DHR → 人事工作台 → 员工信息 → 信息维护</w:t>
      </w:r>
    </w:p>
    <w:p>
      <w:pPr>
        <w:pStyle w:val="Heading2"/>
      </w:pPr>
      <w:r>
        <w:rPr>
          <w:b/>
          <w:color w:val="000000"/>
          <w:sz w:val="36"/>
        </w:rPr>
        <w:t>输入数据 / 特殊信息</w:t>
      </w:r>
    </w:p>
    <w:p>
      <w:r>
        <w:t>1、如果需要发起招聘需求，需要给用人部门的发起人分配部门权限。在员工信息维护处维护权限类型“招聘需求申请”和开始日期；</w:t>
      </w:r>
    </w:p>
    <w:p>
      <w:pPr>
        <w:pStyle w:val="Heading2"/>
      </w:pPr>
      <w:r>
        <w:rPr>
          <w:b/>
          <w:color w:val="000000"/>
          <w:sz w:val="36"/>
        </w:rPr>
        <w:t>预期结果</w:t>
      </w:r>
    </w:p>
    <w:p>
      <w:r>
        <w:t>招聘需求发起权限维护成功</w:t>
      </w:r>
    </w:p>
    <w:p>
      <w:r>
        <w:br w:type="page"/>
      </w:r>
    </w:p>
    <w:p>
      <w:pPr>
        <w:pStyle w:val="Heading2"/>
      </w:pPr>
      <w:r>
        <w:rPr>
          <w:b/>
          <w:color w:val="000000"/>
          <w:sz w:val="36"/>
        </w:rPr>
        <w:t>测试步骤</w:t>
      </w:r>
    </w:p>
    <w:p>
      <w:r>
        <w:t>用人部门通过员工门户发起招聘需求</w:t>
      </w:r>
    </w:p>
    <w:p>
      <w:pPr>
        <w:pStyle w:val="Heading2"/>
      </w:pPr>
      <w:r>
        <w:rPr>
          <w:b/>
          <w:color w:val="000000"/>
          <w:sz w:val="36"/>
        </w:rPr>
        <w:t>功能路径</w:t>
      </w:r>
    </w:p>
    <w:p>
      <w:r>
        <w:rPr>
          <w:b/>
        </w:rPr>
        <w:t>DHR → 员工门户 → 业务申请 → 招聘需求</w:t>
      </w:r>
    </w:p>
    <w:p>
      <w:pPr>
        <w:pStyle w:val="Heading2"/>
      </w:pPr>
      <w:r>
        <w:rPr>
          <w:b/>
          <w:color w:val="000000"/>
          <w:sz w:val="36"/>
        </w:rPr>
        <w:t>输入数据 / 特殊信息</w:t>
      </w:r>
    </w:p>
    <w:p>
      <w:r>
        <w:t>1、权限维护后，登录发起人账号，进入业务申请-招聘需求，点击“新增需求”按钮，进入招聘需求新增表单；</w:t>
      </w:r>
    </w:p>
    <w:p>
      <w:r>
        <w:t>2、填写单据信息，其中星号标识为必填项。岗位只能选择当前登录账号所在部门下的岗位，置灰字段根据“岗位”字段自动带出；</w:t>
      </w:r>
    </w:p>
    <w:p>
      <w:pPr>
        <w:pStyle w:val="Heading2"/>
      </w:pPr>
      <w:r>
        <w:rPr>
          <w:b/>
          <w:color w:val="000000"/>
          <w:sz w:val="36"/>
        </w:rPr>
        <w:t>预期结果</w:t>
      </w:r>
    </w:p>
    <w:p>
      <w:r>
        <w:t>业务部门成功发起招聘需求</w:t>
      </w:r>
    </w:p>
    <w:p>
      <w:r>
        <w:br w:type="page"/>
      </w:r>
    </w:p>
    <w:p>
      <w:pPr>
        <w:pStyle w:val="Heading2"/>
      </w:pPr>
      <w:r>
        <w:rPr>
          <w:b/>
          <w:color w:val="000000"/>
          <w:sz w:val="36"/>
        </w:rPr>
        <w:t>测试步骤</w:t>
      </w:r>
    </w:p>
    <w:p>
      <w:r>
        <w:t>进入“招聘需求”</w:t>
      </w:r>
    </w:p>
    <w:p>
      <w:pPr>
        <w:pStyle w:val="Heading2"/>
      </w:pPr>
      <w:r>
        <w:rPr>
          <w:b/>
          <w:color w:val="000000"/>
          <w:sz w:val="36"/>
        </w:rPr>
        <w:t>功能路径</w:t>
      </w:r>
    </w:p>
    <w:p>
      <w:r>
        <w:rPr>
          <w:b/>
        </w:rPr>
        <w:t>DHR → 人事工作台 → 招聘管理 → 招聘需求</w:t>
      </w:r>
    </w:p>
    <w:p>
      <w:pPr>
        <w:pStyle w:val="Heading2"/>
      </w:pPr>
      <w:r>
        <w:rPr>
          <w:b/>
          <w:color w:val="000000"/>
          <w:sz w:val="36"/>
        </w:rPr>
        <w:t>输入数据 / 特殊信息</w:t>
      </w:r>
    </w:p>
    <w:p>
      <w:r>
        <w:t>1.登录DHR系统。</w:t>
      </w:r>
    </w:p>
    <w:p>
      <w:r>
        <w:t>2.进入“招聘需求”功能页面</w:t>
      </w:r>
    </w:p>
    <w:p>
      <w:pPr>
        <w:pStyle w:val="Heading2"/>
      </w:pPr>
      <w:r>
        <w:rPr>
          <w:b/>
          <w:color w:val="000000"/>
          <w:sz w:val="36"/>
        </w:rPr>
        <w:t>预期结果</w:t>
      </w:r>
    </w:p>
    <w:p>
      <w:r>
        <w:t>进入“招聘需求”功能页面</w:t>
      </w:r>
    </w:p>
    <w:p>
      <w:r>
        <w:br w:type="page"/>
      </w:r>
    </w:p>
    <w:p>
      <w:pPr>
        <w:pStyle w:val="Heading2"/>
      </w:pPr>
      <w:r>
        <w:rPr>
          <w:b/>
          <w:color w:val="000000"/>
          <w:sz w:val="36"/>
        </w:rPr>
        <w:t>测试步骤</w:t>
      </w:r>
    </w:p>
    <w:p>
      <w:r>
        <w:t>新建招聘需求</w:t>
      </w:r>
    </w:p>
    <w:p>
      <w:pPr>
        <w:pStyle w:val="Heading2"/>
      </w:pPr>
      <w:r>
        <w:rPr>
          <w:b/>
          <w:color w:val="000000"/>
          <w:sz w:val="36"/>
        </w:rPr>
        <w:t>功能路径</w:t>
      </w:r>
    </w:p>
    <w:p>
      <w:r>
        <w:rPr>
          <w:b/>
        </w:rPr>
        <w:t>DHR → 人事工作台 → 招聘管理 → 招聘需求</w:t>
      </w:r>
    </w:p>
    <w:p>
      <w:pPr>
        <w:pStyle w:val="Heading2"/>
      </w:pPr>
      <w:r>
        <w:rPr>
          <w:b/>
          <w:color w:val="000000"/>
          <w:sz w:val="36"/>
        </w:rPr>
        <w:t>输入数据 / 特殊信息</w:t>
      </w:r>
    </w:p>
    <w:p>
      <w:r>
        <w:t>1、点击“新增需求”按钮。</w:t>
      </w:r>
    </w:p>
    <w:p>
      <w:pPr>
        <w:pStyle w:val="Heading2"/>
      </w:pPr>
      <w:r>
        <w:rPr>
          <w:b/>
          <w:color w:val="000000"/>
          <w:sz w:val="36"/>
        </w:rPr>
        <w:t>预期结果</w:t>
      </w:r>
    </w:p>
    <w:p>
      <w:r>
        <w:t>进入新增招聘需求单据维护页面</w:t>
      </w:r>
    </w:p>
    <w:p>
      <w:r>
        <w:br w:type="page"/>
      </w:r>
    </w:p>
    <w:p>
      <w:pPr>
        <w:pStyle w:val="Heading2"/>
      </w:pPr>
      <w:r>
        <w:rPr>
          <w:b/>
          <w:color w:val="000000"/>
          <w:sz w:val="36"/>
        </w:rPr>
        <w:t>测试步骤</w:t>
      </w:r>
    </w:p>
    <w:p>
      <w:r>
        <w:t>填写并发起招聘需求单据</w:t>
      </w:r>
    </w:p>
    <w:p>
      <w:pPr>
        <w:pStyle w:val="Heading2"/>
      </w:pPr>
      <w:r>
        <w:rPr>
          <w:b/>
          <w:color w:val="000000"/>
          <w:sz w:val="36"/>
        </w:rPr>
        <w:t>功能路径</w:t>
      </w:r>
    </w:p>
    <w:p>
      <w:r>
        <w:rPr>
          <w:b/>
        </w:rPr>
        <w:t>DHR → 人事工作台 → 招聘管理 → 招聘需求 → 新增招聘需求</w:t>
      </w:r>
    </w:p>
    <w:p>
      <w:pPr>
        <w:pStyle w:val="Heading2"/>
      </w:pPr>
      <w:r>
        <w:rPr>
          <w:b/>
          <w:color w:val="000000"/>
          <w:sz w:val="36"/>
        </w:rPr>
        <w:t>输入数据 / 特殊信息</w:t>
      </w:r>
    </w:p>
    <w:p>
      <w:r>
        <w:t>1、填写单据信息，其中星号标识为必填项。岗位需选择对应组织下的“岗位”，置灰字段根据“岗位”字段自动带出。只能选择当前登录账号有权限的岗位；</w:t>
      </w:r>
    </w:p>
    <w:p>
      <w:r>
        <w:t>2、选择“岗位”后，系统会自动识别该岗位“是否二线岗位” 和“是否中高层管理岗” ，如果为二线岗位社招或内招，则必须上传招聘方案，且审批到集团；</w:t>
      </w:r>
    </w:p>
    <w:p>
      <w:r>
        <w:t>3、提交审批时，如果“招聘渠道”为校园实习，人员类别未选择“实习生”，则提示“招聘渠道为校园实习时，人员类别只能为实习生”；</w:t>
      </w:r>
    </w:p>
    <w:p>
      <w:r>
        <w:t>4、点击“提交审批”时，触发编制校验。不超编则正常发起；超编且弱管控则触发弹框提醒“超出岗位编制数/超出干部职数等”，点击“确认”后流程正常发起；强管控则此时流程不能被发起。成功发起后，单据出现在“处理中”列表中。 （上线后直接生效按钮将取消）</w:t>
      </w:r>
    </w:p>
    <w:p>
      <w:pPr>
        <w:pStyle w:val="Heading2"/>
      </w:pPr>
      <w:r>
        <w:rPr>
          <w:b/>
          <w:color w:val="000000"/>
          <w:sz w:val="36"/>
        </w:rPr>
        <w:t>预期结果</w:t>
      </w:r>
    </w:p>
    <w:p>
      <w:r>
        <w:t>1、系统校验能够成功触发</w:t>
        <w:br/>
        <w:t>2、成功发起招聘需求流程</w:t>
      </w:r>
    </w:p>
    <w:p>
      <w:r>
        <w:br w:type="page"/>
      </w:r>
    </w:p>
    <w:p>
      <w:pPr>
        <w:pStyle w:val="Heading2"/>
      </w:pPr>
      <w:r>
        <w:rPr>
          <w:b/>
          <w:color w:val="000000"/>
          <w:sz w:val="36"/>
        </w:rPr>
        <w:t>测试步骤</w:t>
      </w:r>
    </w:p>
    <w:p>
      <w:r>
        <w:t>撤回招聘需求单据</w:t>
      </w:r>
    </w:p>
    <w:p>
      <w:pPr>
        <w:pStyle w:val="Heading2"/>
      </w:pPr>
      <w:r>
        <w:rPr>
          <w:b/>
          <w:color w:val="000000"/>
          <w:sz w:val="36"/>
        </w:rPr>
        <w:t>功能路径</w:t>
      </w:r>
    </w:p>
    <w:p>
      <w:r>
        <w:rPr>
          <w:b/>
        </w:rPr>
        <w:t>DHR → 人事工作台 → 招聘管理 → 招聘需求</w:t>
      </w:r>
    </w:p>
    <w:p>
      <w:pPr>
        <w:pStyle w:val="Heading2"/>
      </w:pPr>
      <w:r>
        <w:rPr>
          <w:b/>
          <w:color w:val="000000"/>
          <w:sz w:val="36"/>
        </w:rPr>
        <w:t>输入数据 / 特殊信息</w:t>
      </w:r>
    </w:p>
    <w:p>
      <w:r>
        <w:t>1、点击“处理中”，跳转至处理中页面，可查看已发起的招聘需求流程；</w:t>
      </w:r>
    </w:p>
    <w:p>
      <w:r>
        <w:t>2、仅单据的发起人可以撤回单据。点击“撤回”，如果单据未被审批人查阅或审批，则单据撤回，并出现在待处理列表中；</w:t>
      </w:r>
    </w:p>
    <w:p>
      <w:r>
        <w:t>3、如果审批人已查看或已审批当前单据，则流程无法撤回，并提示“当前流程已经经过审批，无法撤回！”</w:t>
      </w:r>
    </w:p>
    <w:p>
      <w:pPr>
        <w:pStyle w:val="Heading2"/>
      </w:pPr>
      <w:r>
        <w:rPr>
          <w:b/>
          <w:color w:val="000000"/>
          <w:sz w:val="36"/>
        </w:rPr>
        <w:t>预期结果</w:t>
      </w:r>
    </w:p>
    <w:p>
      <w:r>
        <w:t>成功撤回招聘需求流程</w:t>
      </w:r>
    </w:p>
    <w:p>
      <w:r>
        <w:br w:type="page"/>
      </w:r>
    </w:p>
    <w:p>
      <w:pPr>
        <w:pStyle w:val="Heading2"/>
      </w:pPr>
      <w:r>
        <w:rPr>
          <w:b/>
          <w:color w:val="000000"/>
          <w:sz w:val="36"/>
        </w:rPr>
        <w:t>测试步骤</w:t>
      </w:r>
    </w:p>
    <w:p>
      <w:r>
        <w:t>查看审批进度</w:t>
      </w:r>
    </w:p>
    <w:p>
      <w:pPr>
        <w:pStyle w:val="Heading2"/>
      </w:pPr>
      <w:r>
        <w:rPr>
          <w:b/>
          <w:color w:val="000000"/>
          <w:sz w:val="36"/>
        </w:rPr>
        <w:t>功能路径</w:t>
      </w:r>
    </w:p>
    <w:p>
      <w:r>
        <w:rPr>
          <w:b/>
        </w:rPr>
        <w:t>DHR → 人事工作台 → 招聘管理 → 招聘需求</w:t>
      </w:r>
    </w:p>
    <w:p>
      <w:pPr>
        <w:pStyle w:val="Heading2"/>
      </w:pPr>
      <w:r>
        <w:rPr>
          <w:b/>
          <w:color w:val="000000"/>
          <w:sz w:val="36"/>
        </w:rPr>
        <w:t>输入数据 / 特殊信息</w:t>
      </w:r>
    </w:p>
    <w:p>
      <w:r>
        <w:t>1、点击“处理中”，跳转至处理中页面，可查看已发起的招聘需求流程；</w:t>
      </w:r>
    </w:p>
    <w:p>
      <w:r>
        <w:t>2、点击“审批进度”，进入审批进度查询页面，可查看流程审批进度、审批人、审批时间及审批意见。</w:t>
      </w:r>
    </w:p>
    <w:p>
      <w:pPr>
        <w:pStyle w:val="Heading2"/>
      </w:pPr>
      <w:r>
        <w:rPr>
          <w:b/>
          <w:color w:val="000000"/>
          <w:sz w:val="36"/>
        </w:rPr>
        <w:t>预期结果</w:t>
      </w:r>
    </w:p>
    <w:p>
      <w:r>
        <w:t>进入进度查询页面</w:t>
      </w:r>
    </w:p>
    <w:p>
      <w:r>
        <w:br w:type="page"/>
      </w:r>
    </w:p>
    <w:p>
      <w:pPr>
        <w:pStyle w:val="Heading2"/>
      </w:pPr>
      <w:r>
        <w:rPr>
          <w:b/>
          <w:color w:val="000000"/>
          <w:sz w:val="36"/>
        </w:rPr>
        <w:t>测试步骤</w:t>
      </w:r>
    </w:p>
    <w:p>
      <w:r>
        <w:t>调整招聘需求余额</w:t>
      </w:r>
    </w:p>
    <w:p>
      <w:pPr>
        <w:pStyle w:val="Heading2"/>
      </w:pPr>
      <w:r>
        <w:rPr>
          <w:b/>
          <w:color w:val="000000"/>
          <w:sz w:val="36"/>
        </w:rPr>
        <w:t>功能路径</w:t>
      </w:r>
    </w:p>
    <w:p>
      <w:r>
        <w:rPr>
          <w:b/>
        </w:rPr>
        <w:t>DHR → 人事工作台 → 招聘管理 → 招聘需求</w:t>
      </w:r>
    </w:p>
    <w:p>
      <w:pPr>
        <w:pStyle w:val="Heading2"/>
      </w:pPr>
      <w:r>
        <w:rPr>
          <w:b/>
          <w:color w:val="000000"/>
          <w:sz w:val="36"/>
        </w:rPr>
        <w:t>输入数据 / 特殊信息</w:t>
      </w:r>
    </w:p>
    <w:p>
      <w:r>
        <w:t>1、点击“已完成”列表，跳转至已完成列表，点击对应单据记录右侧的“招聘需求余额调整”，可对已完成招聘申请流程但实际无需招聘人员的情况进行余额调整。也可点击“查看日志”，查看需求余额的调整记录。</w:t>
      </w:r>
    </w:p>
    <w:p>
      <w:r>
        <w:t>2、调整招聘需求余额时，调整后人员需求余额不能大于当前人员需求余额，否则不允许修改并提示“调整后的人员需求余额不能大于当前余额”。如果需求余额需要新增，需要重新发起招聘申请流程。</w:t>
      </w:r>
    </w:p>
    <w:p>
      <w:pPr>
        <w:pStyle w:val="Heading2"/>
      </w:pPr>
      <w:r>
        <w:rPr>
          <w:b/>
          <w:color w:val="000000"/>
          <w:sz w:val="36"/>
        </w:rPr>
        <w:t>预期结果</w:t>
      </w:r>
    </w:p>
    <w:p>
      <w:r>
        <w:t>成功调整招聘需求余额</w:t>
      </w:r>
    </w:p>
    <w:p>
      <w:r>
        <w:br w:type="page"/>
      </w:r>
    </w:p>
    <w:p>
      <w:pPr>
        <w:pStyle w:val="Heading2"/>
      </w:pPr>
      <w:r>
        <w:rPr>
          <w:b/>
          <w:color w:val="000000"/>
          <w:sz w:val="36"/>
        </w:rPr>
        <w:t>测试步骤</w:t>
      </w:r>
    </w:p>
    <w:p>
      <w:r>
        <w:t>批量导入招聘需求数据</w:t>
      </w:r>
    </w:p>
    <w:p>
      <w:pPr>
        <w:pStyle w:val="Heading2"/>
      </w:pPr>
      <w:r>
        <w:rPr>
          <w:b/>
          <w:color w:val="000000"/>
          <w:sz w:val="36"/>
        </w:rPr>
        <w:t>功能路径</w:t>
      </w:r>
    </w:p>
    <w:p>
      <w:r>
        <w:rPr>
          <w:b/>
        </w:rPr>
        <w:t>DHR → 人事工作台 → 招聘管理 → 招聘需求</w:t>
      </w:r>
    </w:p>
    <w:p>
      <w:pPr>
        <w:pStyle w:val="Heading2"/>
      </w:pPr>
      <w:r>
        <w:rPr>
          <w:b/>
          <w:color w:val="000000"/>
          <w:sz w:val="36"/>
        </w:rPr>
        <w:t>输入数据 / 特殊信息</w:t>
      </w:r>
    </w:p>
    <w:p>
      <w:r>
        <w:t>1、点击“批量导入”。</w:t>
      </w:r>
    </w:p>
    <w:p>
      <w:pPr>
        <w:pStyle w:val="Heading2"/>
      </w:pPr>
      <w:r>
        <w:rPr>
          <w:b/>
          <w:color w:val="000000"/>
          <w:sz w:val="36"/>
        </w:rPr>
        <w:t>预期结果</w:t>
      </w:r>
    </w:p>
    <w:p>
      <w:r>
        <w:t>进入“信息批导”功能页面</w:t>
      </w:r>
    </w:p>
    <w:p>
      <w:r>
        <w:br w:type="page"/>
      </w:r>
    </w:p>
    <w:p>
      <w:pPr>
        <w:pStyle w:val="Heading2"/>
      </w:pPr>
      <w:r>
        <w:rPr>
          <w:b/>
          <w:color w:val="000000"/>
          <w:sz w:val="36"/>
        </w:rPr>
        <w:t>测试步骤</w:t>
      </w:r>
    </w:p>
    <w:p>
      <w:r>
        <w:t>数据上传</w:t>
      </w:r>
    </w:p>
    <w:p>
      <w:pPr>
        <w:pStyle w:val="Heading2"/>
      </w:pPr>
      <w:r>
        <w:rPr>
          <w:b/>
          <w:color w:val="000000"/>
          <w:sz w:val="36"/>
        </w:rPr>
        <w:t>功能路径</w:t>
      </w:r>
    </w:p>
    <w:p>
      <w:r>
        <w:rPr>
          <w:b/>
        </w:rPr>
        <w:t>DHR → 人事工作台 → 招聘管理 → 招聘需求 → 批量导入</w:t>
      </w:r>
    </w:p>
    <w:p>
      <w:pPr>
        <w:pStyle w:val="Heading2"/>
      </w:pPr>
      <w:r>
        <w:rPr>
          <w:b/>
          <w:color w:val="000000"/>
          <w:sz w:val="36"/>
        </w:rPr>
        <w:t>输入数据 / 特殊信息</w:t>
      </w:r>
    </w:p>
    <w:p>
      <w:r>
        <w:t>1、点击“导入”按钮，出现弹框；</w:t>
      </w:r>
    </w:p>
    <w:p>
      <w:r>
        <w:t>2、点击“下载模板”按钮，成功下载文件。如已经下载过则忽略该步骤；</w:t>
      </w:r>
    </w:p>
    <w:p>
      <w:r>
        <w:t>3、上传已经填写完成的附件。</w:t>
      </w:r>
    </w:p>
    <w:p>
      <w:pPr>
        <w:pStyle w:val="Heading2"/>
      </w:pPr>
      <w:r>
        <w:rPr>
          <w:b/>
          <w:color w:val="000000"/>
          <w:sz w:val="36"/>
        </w:rPr>
        <w:t>预期结果</w:t>
      </w:r>
    </w:p>
    <w:p>
      <w:r>
        <w:t>上传数据成功，并在页面显示</w:t>
      </w:r>
    </w:p>
    <w:p>
      <w:r>
        <w:br w:type="page"/>
      </w:r>
    </w:p>
    <w:p>
      <w:pPr>
        <w:pStyle w:val="Heading2"/>
      </w:pPr>
      <w:r>
        <w:rPr>
          <w:b/>
          <w:color w:val="000000"/>
          <w:sz w:val="36"/>
        </w:rPr>
        <w:t>测试步骤</w:t>
      </w:r>
    </w:p>
    <w:p>
      <w:r>
        <w:t>数据导入</w:t>
      </w:r>
    </w:p>
    <w:p>
      <w:pPr>
        <w:pStyle w:val="Heading2"/>
      </w:pPr>
      <w:r>
        <w:rPr>
          <w:b/>
          <w:color w:val="000000"/>
          <w:sz w:val="36"/>
        </w:rPr>
        <w:t>功能路径</w:t>
      </w:r>
    </w:p>
    <w:p>
      <w:r>
        <w:rPr>
          <w:b/>
        </w:rPr>
        <w:t>DHR → 人事工作台 → 招聘管理 → 招聘需求 → 批量导入</w:t>
      </w:r>
    </w:p>
    <w:p>
      <w:pPr>
        <w:pStyle w:val="Heading2"/>
      </w:pPr>
      <w:r>
        <w:rPr>
          <w:b/>
          <w:color w:val="000000"/>
          <w:sz w:val="36"/>
        </w:rPr>
        <w:t>输入数据 / 特殊信息</w:t>
      </w:r>
    </w:p>
    <w:p>
      <w:r>
        <w:t>1、核实信息后，点击“确认导入”按钮</w:t>
      </w:r>
    </w:p>
    <w:p>
      <w:r>
        <w:t>2、系统自动显示导入结果，如导入成功则完成。</w:t>
      </w:r>
    </w:p>
    <w:p>
      <w:r>
        <w:t>3、如导入失败，点击“查看”按钮。按照消息描述重新修改信息，重新进入数据上传操作。</w:t>
      </w:r>
    </w:p>
    <w:p>
      <w:r>
        <w:t>4、如导入成功，可在招聘管理待处理列表中查看</w:t>
      </w:r>
    </w:p>
    <w:p>
      <w:pPr>
        <w:pStyle w:val="Heading2"/>
      </w:pPr>
      <w:r>
        <w:rPr>
          <w:b/>
          <w:color w:val="000000"/>
          <w:sz w:val="36"/>
        </w:rPr>
        <w:t>预期结果</w:t>
      </w:r>
    </w:p>
    <w:p>
      <w:r>
        <w:t>导入成功</w:t>
      </w:r>
    </w:p>
    <w:p>
      <w:r>
        <w:br w:type="page"/>
      </w:r>
    </w:p>
    <w:p>
      <w:pPr>
        <w:pStyle w:val="Heading1"/>
      </w:pPr>
      <w:r>
        <w:rPr>
          <w:b/>
          <w:color w:val="000000"/>
          <w:sz w:val="48"/>
        </w:rPr>
        <w:t>PA002录用管理</w:t>
      </w:r>
    </w:p>
    <w:p>
      <w:pPr>
        <w:pStyle w:val="Heading2"/>
      </w:pPr>
      <w:r>
        <w:rPr>
          <w:b/>
          <w:color w:val="000000"/>
          <w:sz w:val="36"/>
        </w:rPr>
        <w:t>测试步骤</w:t>
      </w:r>
    </w:p>
    <w:p>
      <w:r>
        <w:t>进入“录用管理”</w:t>
      </w:r>
    </w:p>
    <w:p>
      <w:pPr>
        <w:pStyle w:val="Heading2"/>
      </w:pPr>
      <w:r>
        <w:rPr>
          <w:b/>
          <w:color w:val="000000"/>
          <w:sz w:val="36"/>
        </w:rPr>
        <w:t>功能路径</w:t>
      </w:r>
    </w:p>
    <w:p>
      <w:r>
        <w:rPr>
          <w:b/>
        </w:rPr>
        <w:t>DHR → 人事工作台 → 招聘管理 → 录用管理</w:t>
      </w:r>
    </w:p>
    <w:p>
      <w:pPr>
        <w:pStyle w:val="Heading2"/>
      </w:pPr>
      <w:r>
        <w:rPr>
          <w:b/>
          <w:color w:val="000000"/>
          <w:sz w:val="36"/>
        </w:rPr>
        <w:t>输入数据 / 特殊信息</w:t>
      </w:r>
    </w:p>
    <w:p>
      <w:r>
        <w:t>1.登录DHR系统；</w:t>
      </w:r>
    </w:p>
    <w:p>
      <w:r>
        <w:t>2.进入“录用管理”功能页面。</w:t>
      </w:r>
    </w:p>
    <w:p>
      <w:pPr>
        <w:pStyle w:val="Heading2"/>
      </w:pPr>
      <w:r>
        <w:rPr>
          <w:b/>
          <w:color w:val="000000"/>
          <w:sz w:val="36"/>
        </w:rPr>
        <w:t>预期结果</w:t>
      </w:r>
    </w:p>
    <w:p>
      <w:r>
        <w:t>进入“录用管理”功能页面</w:t>
      </w:r>
    </w:p>
    <w:p>
      <w:r>
        <w:br w:type="page"/>
      </w:r>
    </w:p>
    <w:p>
      <w:pPr>
        <w:pStyle w:val="Heading2"/>
      </w:pPr>
      <w:r>
        <w:rPr>
          <w:b/>
          <w:color w:val="000000"/>
          <w:sz w:val="36"/>
        </w:rPr>
        <w:t>测试步骤</w:t>
      </w:r>
    </w:p>
    <w:p>
      <w:r>
        <w:t>新增录用</w:t>
      </w:r>
    </w:p>
    <w:p>
      <w:pPr>
        <w:pStyle w:val="Heading2"/>
      </w:pPr>
      <w:r>
        <w:rPr>
          <w:b/>
          <w:color w:val="000000"/>
          <w:sz w:val="36"/>
        </w:rPr>
        <w:t>功能路径</w:t>
      </w:r>
    </w:p>
    <w:p>
      <w:r>
        <w:rPr>
          <w:b/>
        </w:rPr>
        <w:t>DHR → 人事工作台 → 招聘管理 → 录用管理</w:t>
      </w:r>
    </w:p>
    <w:p>
      <w:pPr>
        <w:pStyle w:val="Heading2"/>
      </w:pPr>
      <w:r>
        <w:rPr>
          <w:b/>
          <w:color w:val="000000"/>
          <w:sz w:val="36"/>
        </w:rPr>
        <w:t>输入数据 / 特殊信息</w:t>
      </w:r>
    </w:p>
    <w:p>
      <w:r>
        <w:t>1、点击“新增录用”按钮。</w:t>
      </w:r>
    </w:p>
    <w:p>
      <w:r>
        <w:t>2、弹窗选择“是否关联招聘需求”，如果不关联招聘需求，则跳转至录用新增表单；如果关联，则需要选择权限范围内的“招聘需求申请”以及“需求岗位” 。</w:t>
      </w:r>
    </w:p>
    <w:p>
      <w:pPr>
        <w:pStyle w:val="Heading2"/>
      </w:pPr>
      <w:r>
        <w:rPr>
          <w:b/>
          <w:color w:val="000000"/>
          <w:sz w:val="36"/>
        </w:rPr>
        <w:t>预期结果</w:t>
      </w:r>
    </w:p>
    <w:p>
      <w:r>
        <w:t>进入新增录用申请单据维护页面</w:t>
      </w:r>
    </w:p>
    <w:p>
      <w:r>
        <w:br w:type="page"/>
      </w:r>
    </w:p>
    <w:p>
      <w:pPr>
        <w:pStyle w:val="Heading2"/>
      </w:pPr>
      <w:r>
        <w:rPr>
          <w:b/>
          <w:color w:val="000000"/>
          <w:sz w:val="36"/>
        </w:rPr>
        <w:t>测试步骤</w:t>
      </w:r>
    </w:p>
    <w:p>
      <w:r>
        <w:t>填写并发起录用申请单据</w:t>
      </w:r>
    </w:p>
    <w:p>
      <w:pPr>
        <w:pStyle w:val="Heading2"/>
      </w:pPr>
      <w:r>
        <w:rPr>
          <w:b/>
          <w:color w:val="000000"/>
          <w:sz w:val="36"/>
        </w:rPr>
        <w:t>功能路径</w:t>
      </w:r>
    </w:p>
    <w:p>
      <w:r>
        <w:rPr>
          <w:b/>
        </w:rPr>
        <w:t>DHR → 人事工作台 → 招聘管理 → 录用管理 → 新增录用</w:t>
      </w:r>
    </w:p>
    <w:p>
      <w:pPr>
        <w:pStyle w:val="Heading2"/>
      </w:pPr>
      <w:r>
        <w:rPr>
          <w:b/>
          <w:color w:val="000000"/>
          <w:sz w:val="36"/>
        </w:rPr>
        <w:t>输入数据 / 特殊信息</w:t>
      </w:r>
    </w:p>
    <w:p>
      <w:r>
        <w:t>1、填写单据信息，其中星号标识为必填项；</w:t>
      </w:r>
    </w:p>
    <w:p>
      <w:r>
        <w:t>2、如果已关联招聘需求申请，则拟录用岗位、招聘渠道等根据招聘需求自动带出，人员类别自动带出并可修改；</w:t>
      </w:r>
    </w:p>
    <w:p>
      <w:r>
        <w:t>3、如果证件类型为身份证，则性别和出生日期根据身份证号自动带出；</w:t>
      </w:r>
    </w:p>
    <w:p>
      <w:r>
        <w:t>4、如果年龄超过28岁，且政治面貌为共青团员，则提交时提示“请确认政治面貌是否为共青团员”，点击确认后可继续提交；</w:t>
      </w:r>
    </w:p>
    <w:p>
      <w:r>
        <w:t>5、如果人员类别调整，则系统自动带出该人员类别需要填写的必填项；</w:t>
      </w:r>
    </w:p>
    <w:p>
      <w:r>
        <w:t>6、如果关联招聘需求，则发起录用申请前，系统会校验对应岗位的人员需求余额：仅当人员需求余额≥1 时，才可发起录用申请；若人员需求余额＜1，会提示 “招聘需求余额已使用，请先发起招聘需求流程” 。</w:t>
      </w:r>
    </w:p>
    <w:p>
      <w:r>
        <w:t>7、如果未关联招聘需求申请，则需要选择招聘渠道、人员类别、拟录用岗位，岗位需选择对应组织下的“岗位”，只能选择当前登录账号有权限的岗位；</w:t>
      </w:r>
    </w:p>
    <w:p>
      <w:r>
        <w:t>8、如果招聘渠道、人员类别调整，则系统自动带出需要填写的必填项；</w:t>
      </w:r>
    </w:p>
    <w:p>
      <w:r>
        <w:t>9、如果招聘渠道为校园招聘或内部招聘，且岗位为二线岗位，则必须关联招聘需求。如未关联，则不允许提交，并提示“此录用申请必须关联招聘需求”；</w:t>
      </w:r>
    </w:p>
    <w:p>
      <w:r>
        <w:t>10、拟定职级只能在拟录用岗位的企业职级上下限中选择，如果该岗位未维护企业职级上下限，则拟定职级无选项；</w:t>
      </w:r>
    </w:p>
    <w:p>
      <w:r>
        <w:t>11、合同协议签约主体只能选择发起人权限范围内的合同协议签约主体；</w:t>
      </w:r>
    </w:p>
    <w:p>
      <w:r>
        <w:t>12、人员类别为在岗职工时，合同协议期限需不低于两年，且试用期时长需符合劳动法规范；校园招聘或首次以在岗职工身份社招入职时，试用期必须维护；</w:t>
      </w:r>
    </w:p>
    <w:p>
      <w:r>
        <w:t>13、人员类别需要与合同协议类型匹配，否则提交失败并提示“合同协议类型与人员类别不匹配，请调整后重新提交”。（如：人员类别为在岗/离岗职工时，合同协议类型需要选择劳动合同； 其他从业人员需要选择劳动合同或劳务合同或退休返聘协议；劳务派遣人员需要选择劳务派遣合同；实习生时需要选择实习协议）；</w:t>
      </w:r>
    </w:p>
    <w:p>
      <w:r>
        <w:t>14、流程发起人有该岗位的薪酬权限时，则需维护“本次流程是否同步定薪”。选择“是”时，则拟录用人员信息页签与附件页签新增“定薪信息”页签，维护定薪信息并提交流程后，录用与定薪数据同步进行审批。如果“本次流程是否同步定薪”选择“否”，或流程发起人无薪酬权限时，默认在录用申请审批完成后生成定薪待办；</w:t>
      </w:r>
    </w:p>
    <w:p>
      <w:r>
        <w:t>15、提交审批时，若录用人员年龄不满16周岁或超过65周岁，则不允许提交；若在16至18岁间，或60至65岁，或两年内即将退休的在岗职工/离岗职工，则提交后将同步通知给二级单位HR负责人；</w:t>
      </w:r>
    </w:p>
    <w:p>
      <w:r>
        <w:t>16、提交审批时，如果“招聘渠道”为校园实习，人员类别未选择“实习生”，则提示“招聘渠道为校园实习时，人员类别只能为实习生”；</w:t>
      </w:r>
    </w:p>
    <w:p>
      <w:r>
        <w:t>17、选择岗位后，如果为二线社招或内招，则必须上传面试评估表、与招聘流程相关的测评报告等材料等附件，且审批到集团；</w:t>
      </w:r>
    </w:p>
    <w:p>
      <w:r>
        <w:t>18、如人员类别为其他从业人员，则需维护“人员类别（二级分类）”。聘用退休人员需提交养老金领取证明；聘用外单位人员需提交社保缴纳证明；实习人员提供在校就读身份的证明材料。</w:t>
      </w:r>
    </w:p>
    <w:p>
      <w:r>
        <w:t>19、点击“提交审批”时，触发编制校验。不超编则正常发起；超编且弱管控则触发弹框提醒“超出岗位编制数/超出干部职数等”，点击“确认”后流程正常发起；强管控则此时流程不能被发起。成功发起后，单据出现在“处理中”列表中。 （上线后直接生效按钮将取消）</w:t>
      </w:r>
    </w:p>
    <w:p>
      <w:pPr>
        <w:pStyle w:val="Heading2"/>
      </w:pPr>
      <w:r>
        <w:rPr>
          <w:b/>
          <w:color w:val="000000"/>
          <w:sz w:val="36"/>
        </w:rPr>
        <w:t>预期结果</w:t>
      </w:r>
    </w:p>
    <w:p>
      <w:r>
        <w:t>1、系统校验能够成功触发</w:t>
        <w:br/>
        <w:t>2、成功发起录用申请流程</w:t>
      </w:r>
    </w:p>
    <w:p>
      <w:r>
        <w:br w:type="page"/>
      </w:r>
    </w:p>
    <w:p>
      <w:pPr>
        <w:pStyle w:val="Heading2"/>
      </w:pPr>
      <w:r>
        <w:rPr>
          <w:b/>
          <w:color w:val="000000"/>
          <w:sz w:val="36"/>
        </w:rPr>
        <w:t>测试步骤</w:t>
      </w:r>
    </w:p>
    <w:p>
      <w:r>
        <w:t>撤回录用申请单据</w:t>
      </w:r>
    </w:p>
    <w:p>
      <w:pPr>
        <w:pStyle w:val="Heading2"/>
      </w:pPr>
      <w:r>
        <w:rPr>
          <w:b/>
          <w:color w:val="000000"/>
          <w:sz w:val="36"/>
        </w:rPr>
        <w:t>功能路径</w:t>
      </w:r>
    </w:p>
    <w:p>
      <w:r>
        <w:rPr>
          <w:b/>
        </w:rPr>
        <w:t>DHR → 人事工作台 → 招聘管理 → 录用管理</w:t>
      </w:r>
    </w:p>
    <w:p>
      <w:pPr>
        <w:pStyle w:val="Heading2"/>
      </w:pPr>
      <w:r>
        <w:rPr>
          <w:b/>
          <w:color w:val="000000"/>
          <w:sz w:val="36"/>
        </w:rPr>
        <w:t>输入数据 / 特殊信息</w:t>
      </w:r>
    </w:p>
    <w:p>
      <w:r>
        <w:t>1、点击“处理中”，跳转至处理中页面，可查看已发起的录用申请流程；</w:t>
      </w:r>
    </w:p>
    <w:p>
      <w:r>
        <w:t>2、仅单据的发起人可以撤回单据。点击“撤回”，如果单据未被审批人查阅或审批，则单据撤回，并出现在待处理列表中；</w:t>
      </w:r>
    </w:p>
    <w:p>
      <w:r>
        <w:t>3、如果审批人已查看或已审批当前单据，则流程无法撤回，并提示“当前流程已经经过审批，无法撤回！”</w:t>
      </w:r>
    </w:p>
    <w:p>
      <w:pPr>
        <w:pStyle w:val="Heading2"/>
      </w:pPr>
      <w:r>
        <w:rPr>
          <w:b/>
          <w:color w:val="000000"/>
          <w:sz w:val="36"/>
        </w:rPr>
        <w:t>预期结果</w:t>
      </w:r>
    </w:p>
    <w:p>
      <w:r>
        <w:t>成功撤回录用申请流程</w:t>
      </w:r>
    </w:p>
    <w:p>
      <w:r>
        <w:br w:type="page"/>
      </w:r>
    </w:p>
    <w:p>
      <w:pPr>
        <w:pStyle w:val="Heading2"/>
      </w:pPr>
      <w:r>
        <w:rPr>
          <w:b/>
          <w:color w:val="000000"/>
          <w:sz w:val="36"/>
        </w:rPr>
        <w:t>测试步骤</w:t>
      </w:r>
    </w:p>
    <w:p>
      <w:r>
        <w:t>查看审批进度</w:t>
      </w:r>
    </w:p>
    <w:p>
      <w:pPr>
        <w:pStyle w:val="Heading2"/>
      </w:pPr>
      <w:r>
        <w:rPr>
          <w:b/>
          <w:color w:val="000000"/>
          <w:sz w:val="36"/>
        </w:rPr>
        <w:t>功能路径</w:t>
      </w:r>
    </w:p>
    <w:p>
      <w:r>
        <w:rPr>
          <w:b/>
        </w:rPr>
        <w:t>DHR → 人事工作台 → 招聘管理 → 录用管理</w:t>
      </w:r>
    </w:p>
    <w:p>
      <w:pPr>
        <w:pStyle w:val="Heading2"/>
      </w:pPr>
      <w:r>
        <w:rPr>
          <w:b/>
          <w:color w:val="000000"/>
          <w:sz w:val="36"/>
        </w:rPr>
        <w:t>输入数据 / 特殊信息</w:t>
      </w:r>
    </w:p>
    <w:p>
      <w:r>
        <w:t>1、点击“处理中”，跳转至处理中页面，可查看已发起的招聘需求流程；</w:t>
      </w:r>
    </w:p>
    <w:p>
      <w:r>
        <w:t>2、点击“审批进度”，进入进度查询页面。</w:t>
      </w:r>
    </w:p>
    <w:p>
      <w:pPr>
        <w:pStyle w:val="Heading2"/>
      </w:pPr>
      <w:r>
        <w:rPr>
          <w:b/>
          <w:color w:val="000000"/>
          <w:sz w:val="36"/>
        </w:rPr>
        <w:t>预期结果</w:t>
      </w:r>
    </w:p>
    <w:p>
      <w:r>
        <w:t>进入进度查询页面</w:t>
      </w:r>
    </w:p>
    <w:p>
      <w:r>
        <w:br w:type="page"/>
      </w:r>
    </w:p>
    <w:p>
      <w:pPr>
        <w:pStyle w:val="Heading2"/>
      </w:pPr>
      <w:r>
        <w:rPr>
          <w:b/>
          <w:color w:val="000000"/>
          <w:sz w:val="36"/>
        </w:rPr>
        <w:t>测试步骤</w:t>
      </w:r>
    </w:p>
    <w:p>
      <w:r>
        <w:t>查看录用申请审批完成数据</w:t>
      </w:r>
    </w:p>
    <w:p>
      <w:pPr>
        <w:pStyle w:val="Heading2"/>
      </w:pPr>
      <w:r>
        <w:rPr>
          <w:b/>
          <w:color w:val="000000"/>
          <w:sz w:val="36"/>
        </w:rPr>
        <w:t>功能路径</w:t>
      </w:r>
    </w:p>
    <w:p>
      <w:r>
        <w:rPr>
          <w:b/>
        </w:rPr>
        <w:t>DHR → 人事工作台 → 招聘管理 → 录用管理</w:t>
      </w:r>
    </w:p>
    <w:p>
      <w:pPr>
        <w:pStyle w:val="Heading2"/>
      </w:pPr>
      <w:r>
        <w:rPr>
          <w:b/>
          <w:color w:val="000000"/>
          <w:sz w:val="36"/>
        </w:rPr>
        <w:t>输入数据 / 特殊信息</w:t>
      </w:r>
    </w:p>
    <w:p>
      <w:r>
        <w:t>1、点击“已完成”列表，跳转至已完成页面，可查看已审批完成的数据，状态为“已审批”；</w:t>
      </w:r>
    </w:p>
    <w:p>
      <w:r>
        <w:t>2、“已审批”的单据同时进入“录用通知”的“待处理”列表。</w:t>
      </w:r>
    </w:p>
    <w:p>
      <w:pPr>
        <w:pStyle w:val="Heading2"/>
      </w:pPr>
      <w:r>
        <w:rPr>
          <w:b/>
          <w:color w:val="000000"/>
          <w:sz w:val="36"/>
        </w:rPr>
        <w:t>预期结果</w:t>
      </w:r>
    </w:p>
    <w:p>
      <w:r>
        <w:t>成功查询已完成数据</w:t>
      </w:r>
    </w:p>
    <w:p>
      <w:r>
        <w:br w:type="page"/>
      </w:r>
    </w:p>
    <w:p>
      <w:pPr>
        <w:pStyle w:val="Heading2"/>
      </w:pPr>
      <w:r>
        <w:rPr>
          <w:b/>
          <w:color w:val="000000"/>
          <w:sz w:val="36"/>
        </w:rPr>
        <w:t>测试步骤</w:t>
      </w:r>
    </w:p>
    <w:p>
      <w:r>
        <w:t>批量导入录用申请数据</w:t>
      </w:r>
    </w:p>
    <w:p>
      <w:pPr>
        <w:pStyle w:val="Heading2"/>
      </w:pPr>
      <w:r>
        <w:rPr>
          <w:b/>
          <w:color w:val="000000"/>
          <w:sz w:val="36"/>
        </w:rPr>
        <w:t>功能路径</w:t>
      </w:r>
    </w:p>
    <w:p>
      <w:r>
        <w:rPr>
          <w:b/>
        </w:rPr>
        <w:t>DHR → 人事工作台 → 招聘管理 → 录用管理</w:t>
      </w:r>
    </w:p>
    <w:p>
      <w:pPr>
        <w:pStyle w:val="Heading2"/>
      </w:pPr>
      <w:r>
        <w:rPr>
          <w:b/>
          <w:color w:val="000000"/>
          <w:sz w:val="36"/>
        </w:rPr>
        <w:t>输入数据 / 特殊信息</w:t>
      </w:r>
    </w:p>
    <w:p>
      <w:r>
        <w:t>1、点击“批量导入”，根据录用人员的人员类别是否为在岗职工，确认选用批量导入（在岗职工）/批量导入（非在岗职工）。</w:t>
      </w:r>
    </w:p>
    <w:p>
      <w:pPr>
        <w:pStyle w:val="Heading2"/>
      </w:pPr>
      <w:r>
        <w:rPr>
          <w:b/>
          <w:color w:val="000000"/>
          <w:sz w:val="36"/>
        </w:rPr>
        <w:t>预期结果</w:t>
      </w:r>
    </w:p>
    <w:p>
      <w:r>
        <w:t>进入“信息批导”功能页面</w:t>
      </w:r>
    </w:p>
    <w:p>
      <w:r>
        <w:br w:type="page"/>
      </w:r>
    </w:p>
    <w:p>
      <w:pPr>
        <w:pStyle w:val="Heading2"/>
      </w:pPr>
      <w:r>
        <w:rPr>
          <w:b/>
          <w:color w:val="000000"/>
          <w:sz w:val="36"/>
        </w:rPr>
        <w:t>测试步骤</w:t>
      </w:r>
    </w:p>
    <w:p>
      <w:r>
        <w:t>数据上传</w:t>
      </w:r>
    </w:p>
    <w:p>
      <w:pPr>
        <w:pStyle w:val="Heading2"/>
      </w:pPr>
      <w:r>
        <w:rPr>
          <w:b/>
          <w:color w:val="000000"/>
          <w:sz w:val="36"/>
        </w:rPr>
        <w:t>功能路径</w:t>
      </w:r>
    </w:p>
    <w:p>
      <w:r>
        <w:rPr>
          <w:b/>
        </w:rPr>
        <w:t>DHR → 人事工作台 → 招聘管理 → 录用管理 → 批量导入</w:t>
      </w:r>
    </w:p>
    <w:p>
      <w:pPr>
        <w:pStyle w:val="Heading2"/>
      </w:pPr>
      <w:r>
        <w:rPr>
          <w:b/>
          <w:color w:val="000000"/>
          <w:sz w:val="36"/>
        </w:rPr>
        <w:t>输入数据 / 特殊信息</w:t>
      </w:r>
    </w:p>
    <w:p>
      <w:r>
        <w:t>1、点击“导入”按钮，出现弹框；</w:t>
      </w:r>
    </w:p>
    <w:p>
      <w:r>
        <w:t>2、点击“下载模板”按钮，成功下载文件。如已经下载过则忽略该步骤；</w:t>
      </w:r>
    </w:p>
    <w:p>
      <w:r>
        <w:t>3、上传已经填写完成的附件。</w:t>
      </w:r>
    </w:p>
    <w:p>
      <w:pPr>
        <w:pStyle w:val="Heading2"/>
      </w:pPr>
      <w:r>
        <w:rPr>
          <w:b/>
          <w:color w:val="000000"/>
          <w:sz w:val="36"/>
        </w:rPr>
        <w:t>预期结果</w:t>
      </w:r>
    </w:p>
    <w:p>
      <w:r>
        <w:t>上传数据成功，并在页面显示</w:t>
      </w:r>
    </w:p>
    <w:p>
      <w:r>
        <w:br w:type="page"/>
      </w:r>
    </w:p>
    <w:p>
      <w:pPr>
        <w:pStyle w:val="Heading2"/>
      </w:pPr>
      <w:r>
        <w:rPr>
          <w:b/>
          <w:color w:val="000000"/>
          <w:sz w:val="36"/>
        </w:rPr>
        <w:t>测试步骤</w:t>
      </w:r>
    </w:p>
    <w:p>
      <w:r>
        <w:t>数据导入</w:t>
      </w:r>
    </w:p>
    <w:p>
      <w:pPr>
        <w:pStyle w:val="Heading2"/>
      </w:pPr>
      <w:r>
        <w:rPr>
          <w:b/>
          <w:color w:val="000000"/>
          <w:sz w:val="36"/>
        </w:rPr>
        <w:t>功能路径</w:t>
      </w:r>
    </w:p>
    <w:p>
      <w:r>
        <w:rPr>
          <w:b/>
        </w:rPr>
        <w:t>DHR → 人事工作台 → 招聘管理 → 录用管理 → 批量导入</w:t>
      </w:r>
    </w:p>
    <w:p>
      <w:pPr>
        <w:pStyle w:val="Heading2"/>
      </w:pPr>
      <w:r>
        <w:rPr>
          <w:b/>
          <w:color w:val="000000"/>
          <w:sz w:val="36"/>
        </w:rPr>
        <w:t>输入数据 / 特殊信息</w:t>
      </w:r>
    </w:p>
    <w:p>
      <w:r>
        <w:t>1、核实信息后，点击“确认导入”按钮。</w:t>
      </w:r>
    </w:p>
    <w:p>
      <w:r>
        <w:t>2、系统自动显示导入结果，如导入成功则完成。</w:t>
      </w:r>
    </w:p>
    <w:p>
      <w:r>
        <w:t>3、如导入失败，点击“查看”按钮。按照消息描述重新修改信息，重新进入数据上传操作。</w:t>
      </w:r>
    </w:p>
    <w:p>
      <w:r>
        <w:t>4、如导入成功，可在录用管理待处理列表中查看</w:t>
      </w:r>
    </w:p>
    <w:p>
      <w:pPr>
        <w:pStyle w:val="Heading2"/>
      </w:pPr>
      <w:r>
        <w:rPr>
          <w:b/>
          <w:color w:val="000000"/>
          <w:sz w:val="36"/>
        </w:rPr>
        <w:t>预期结果</w:t>
      </w:r>
    </w:p>
    <w:p>
      <w:r>
        <w:t>导入成功</w:t>
      </w:r>
    </w:p>
    <w:p>
      <w:r>
        <w:br w:type="page"/>
      </w:r>
    </w:p>
    <w:p>
      <w:pPr>
        <w:pStyle w:val="Heading2"/>
      </w:pPr>
      <w:r>
        <w:rPr>
          <w:b/>
          <w:color w:val="000000"/>
          <w:sz w:val="36"/>
        </w:rPr>
        <w:t>测试步骤</w:t>
      </w:r>
    </w:p>
    <w:p>
      <w:r>
        <w:t>进入录用通知</w:t>
      </w:r>
    </w:p>
    <w:p>
      <w:pPr>
        <w:pStyle w:val="Heading2"/>
      </w:pPr>
      <w:r>
        <w:rPr>
          <w:b/>
          <w:color w:val="000000"/>
          <w:sz w:val="36"/>
        </w:rPr>
        <w:t>功能路径</w:t>
      </w:r>
    </w:p>
    <w:p>
      <w:r>
        <w:rPr>
          <w:b/>
        </w:rPr>
        <w:t>DHR → 人事工作台 → 招聘管理 → 录用通知</w:t>
      </w:r>
    </w:p>
    <w:p>
      <w:pPr>
        <w:pStyle w:val="Heading2"/>
      </w:pPr>
      <w:r>
        <w:rPr>
          <w:b/>
          <w:color w:val="000000"/>
          <w:sz w:val="36"/>
        </w:rPr>
        <w:t>输入数据 / 特殊信息</w:t>
      </w:r>
    </w:p>
    <w:p>
      <w:r>
        <w:t>1.登录DHR系统；</w:t>
      </w:r>
    </w:p>
    <w:p>
      <w:r>
        <w:t>2.进入“录用通知”功能页面。</w:t>
      </w:r>
    </w:p>
    <w:p>
      <w:pPr>
        <w:pStyle w:val="Heading2"/>
      </w:pPr>
      <w:r>
        <w:rPr>
          <w:b/>
          <w:color w:val="000000"/>
          <w:sz w:val="36"/>
        </w:rPr>
        <w:t>预期结果</w:t>
      </w:r>
    </w:p>
    <w:p>
      <w:r>
        <w:t>进入“录用通知”功能页面</w:t>
      </w:r>
    </w:p>
    <w:p>
      <w:r>
        <w:br w:type="page"/>
      </w:r>
    </w:p>
    <w:p>
      <w:pPr>
        <w:pStyle w:val="Heading2"/>
      </w:pPr>
      <w:r>
        <w:rPr>
          <w:b/>
          <w:color w:val="000000"/>
          <w:sz w:val="36"/>
        </w:rPr>
        <w:t>测试步骤</w:t>
      </w:r>
    </w:p>
    <w:p>
      <w:r>
        <w:t>新增录用通知</w:t>
      </w:r>
    </w:p>
    <w:p>
      <w:pPr>
        <w:pStyle w:val="Heading2"/>
      </w:pPr>
      <w:r>
        <w:rPr>
          <w:b/>
          <w:color w:val="000000"/>
          <w:sz w:val="36"/>
        </w:rPr>
        <w:t>功能路径</w:t>
      </w:r>
    </w:p>
    <w:p>
      <w:r>
        <w:rPr>
          <w:b/>
        </w:rPr>
        <w:t>DHR → 人事工作台 → 招聘管理 → 录用通知</w:t>
      </w:r>
    </w:p>
    <w:p>
      <w:pPr>
        <w:pStyle w:val="Heading2"/>
      </w:pPr>
      <w:r>
        <w:rPr>
          <w:b/>
          <w:color w:val="000000"/>
          <w:sz w:val="36"/>
        </w:rPr>
        <w:t>输入数据 / 特殊信息</w:t>
      </w:r>
    </w:p>
    <w:p>
      <w:r>
        <w:t>1、如果候选人已经经过录用审批，则数据将展示在录用通知的待处理列表，点击“查看”按钮进入，完善录用通知信息后可发送录用通知；</w:t>
      </w:r>
    </w:p>
    <w:p>
      <w:r>
        <w:t>2、如果候选人未进行录用审批，则点击“新增录用通知”按钮新增录用通知单据；</w:t>
      </w:r>
    </w:p>
    <w:p>
      <w:pPr>
        <w:pStyle w:val="Heading2"/>
      </w:pPr>
      <w:r>
        <w:rPr>
          <w:b/>
          <w:color w:val="000000"/>
          <w:sz w:val="36"/>
        </w:rPr>
        <w:t>预期结果</w:t>
      </w:r>
    </w:p>
    <w:p>
      <w:r>
        <w:t>进入新增录用通知单据维护页面</w:t>
      </w:r>
    </w:p>
    <w:p>
      <w:r>
        <w:br w:type="page"/>
      </w:r>
    </w:p>
    <w:p>
      <w:pPr>
        <w:pStyle w:val="Heading2"/>
      </w:pPr>
      <w:r>
        <w:rPr>
          <w:b/>
          <w:color w:val="000000"/>
          <w:sz w:val="36"/>
        </w:rPr>
        <w:t>测试步骤</w:t>
      </w:r>
    </w:p>
    <w:p>
      <w:r>
        <w:t>填写并发送录用通知</w:t>
      </w:r>
    </w:p>
    <w:p>
      <w:pPr>
        <w:pStyle w:val="Heading2"/>
      </w:pPr>
      <w:r>
        <w:rPr>
          <w:b/>
          <w:color w:val="000000"/>
          <w:sz w:val="36"/>
        </w:rPr>
        <w:t>功能路径</w:t>
      </w:r>
    </w:p>
    <w:p>
      <w:r>
        <w:rPr>
          <w:b/>
        </w:rPr>
        <w:t>DHR → 人事工作台 → 招聘管理 → 录用通知</w:t>
      </w:r>
    </w:p>
    <w:p>
      <w:pPr>
        <w:pStyle w:val="Heading2"/>
      </w:pPr>
      <w:r>
        <w:rPr>
          <w:b/>
          <w:color w:val="000000"/>
          <w:sz w:val="36"/>
        </w:rPr>
        <w:t>输入数据 / 特殊信息</w:t>
      </w:r>
    </w:p>
    <w:p>
      <w:r>
        <w:t>1、填写单据信息，其中星号标识为必填项；拟录用岗位只能选择当前登录账号有权限的岗位；</w:t>
      </w:r>
    </w:p>
    <w:p>
      <w:r>
        <w:t>2、如果证件类型为身份证，则性别和出生日期根据身份证号自动带出；</w:t>
      </w:r>
    </w:p>
    <w:p>
      <w:r>
        <w:t>3、如需发送offer，则offer截止日期、候选人邮箱、候选人手机号、联系人、联系人电话、联系人邮箱需要填写，offer附件需要上传；</w:t>
      </w:r>
    </w:p>
    <w:p>
      <w:r>
        <w:t>4、公司名称只能选择发起人权限范围内的公司名称；</w:t>
      </w:r>
    </w:p>
    <w:p>
      <w:r>
        <w:t>5、如果招聘渠道为校园招聘，或为二线岗位社招/内招，则必须完成录用审批，如果直接新增，则提交时提示“此Offer发放必须关联录用申请”；</w:t>
      </w:r>
    </w:p>
    <w:p>
      <w:r>
        <w:t>6、提交时，如果“招聘渠道”为校园实习，人员类别未选择“实习生”，则提示“招聘渠道为校园实习时，人员类别只能为实习生”；</w:t>
      </w:r>
    </w:p>
    <w:p>
      <w:r>
        <w:t>7、提交时，若候选人年龄不满16周岁或超过65周岁，则不允许提交；若在16至18岁间，或60至65岁，或两年内即将退休的在岗职工/离岗职工，则提交后将同步通知给二级单位HR负责人；</w:t>
      </w:r>
    </w:p>
    <w:p>
      <w:r>
        <w:t>8、如需暂存点击“保存”，如不触发offer，则点击放弃发送，候选人进入信息采集环节。点击“发送/放弃发送”，触发编制校验。不超编则正常提交；超编且弱管控则触发弹框提醒“超出岗位编制数/超出干部职数等”，点击“确认”后流程正常发起；强管控则此时流程不能被发起。成功发起后，单据出现在“已完成”列表中。</w:t>
      </w:r>
    </w:p>
    <w:p>
      <w:pPr>
        <w:pStyle w:val="Heading2"/>
      </w:pPr>
      <w:r>
        <w:rPr>
          <w:b/>
          <w:color w:val="000000"/>
          <w:sz w:val="36"/>
        </w:rPr>
        <w:t>预期结果</w:t>
      </w:r>
    </w:p>
    <w:p>
      <w:r>
        <w:t>1、系统校验能够成功触发</w:t>
        <w:br/>
        <w:t>2、成功发送录用通知</w:t>
      </w:r>
    </w:p>
    <w:p>
      <w:r>
        <w:br w:type="page"/>
      </w:r>
    </w:p>
    <w:p>
      <w:pPr>
        <w:pStyle w:val="Heading2"/>
      </w:pPr>
      <w:r>
        <w:rPr>
          <w:b/>
          <w:color w:val="000000"/>
          <w:sz w:val="36"/>
        </w:rPr>
        <w:t>测试步骤</w:t>
      </w:r>
    </w:p>
    <w:p>
      <w:r>
        <w:t>查看已发送录用通知/重新发送录用通知</w:t>
      </w:r>
    </w:p>
    <w:p>
      <w:pPr>
        <w:pStyle w:val="Heading2"/>
      </w:pPr>
      <w:r>
        <w:rPr>
          <w:b/>
          <w:color w:val="000000"/>
          <w:sz w:val="36"/>
        </w:rPr>
        <w:t>功能路径</w:t>
      </w:r>
    </w:p>
    <w:p>
      <w:r>
        <w:rPr>
          <w:b/>
        </w:rPr>
        <w:t>DHR → 人事工作台 → 招聘管理 → 录用通知</w:t>
      </w:r>
    </w:p>
    <w:p>
      <w:pPr>
        <w:pStyle w:val="Heading2"/>
      </w:pPr>
      <w:r>
        <w:rPr>
          <w:b/>
          <w:color w:val="000000"/>
          <w:sz w:val="36"/>
        </w:rPr>
        <w:t>输入数据 / 特殊信息</w:t>
      </w:r>
    </w:p>
    <w:p>
      <w:r>
        <w:t>1、点击“已完成”列表，找到对应记录，点击右侧”查看“按钮；</w:t>
      </w:r>
    </w:p>
    <w:p>
      <w:r>
        <w:t>2、对于状态为“已发送”、“已拒绝”的记录可点击“重新发送”按钮重新发送录用通知；对于“已发送”的记录也可在表单页点击“接受offer” /“拒绝offer”，帮助候选人处理offer。HR帮助候选人处理时，需要上传“候选人意向佐证”附件材料；</w:t>
      </w:r>
    </w:p>
    <w:p>
      <w:r>
        <w:t>3、对于状态为“已跳过”、“已接受”的单据无法进行重新发送，单据同时进入信息采集的待处理列表；</w:t>
      </w:r>
    </w:p>
    <w:p>
      <w:pPr>
        <w:pStyle w:val="Heading2"/>
      </w:pPr>
      <w:r>
        <w:rPr>
          <w:b/>
          <w:color w:val="000000"/>
          <w:sz w:val="36"/>
        </w:rPr>
        <w:t>预期结果</w:t>
      </w:r>
    </w:p>
    <w:p>
      <w:r>
        <w:t>查看已发送offer的详情</w:t>
      </w:r>
    </w:p>
    <w:p>
      <w:r>
        <w:br w:type="page"/>
      </w:r>
    </w:p>
    <w:p>
      <w:pPr>
        <w:pStyle w:val="Heading2"/>
      </w:pPr>
      <w:r>
        <w:rPr>
          <w:b/>
          <w:color w:val="000000"/>
          <w:sz w:val="36"/>
        </w:rPr>
        <w:t>测试步骤</w:t>
      </w:r>
    </w:p>
    <w:p>
      <w:r>
        <w:t>候选人接受/拒绝录用通知</w:t>
      </w:r>
    </w:p>
    <w:p>
      <w:pPr>
        <w:pStyle w:val="Heading2"/>
      </w:pPr>
      <w:r>
        <w:rPr>
          <w:b/>
          <w:color w:val="000000"/>
          <w:sz w:val="36"/>
        </w:rPr>
        <w:t>功能路径</w:t>
      </w:r>
    </w:p>
    <w:p>
      <w:r>
        <w:rPr>
          <w:b/>
        </w:rPr>
        <w:t>候选人登录邮箱查收offer</w:t>
      </w:r>
    </w:p>
    <w:p>
      <w:pPr>
        <w:pStyle w:val="Heading2"/>
      </w:pPr>
      <w:r>
        <w:rPr>
          <w:b/>
          <w:color w:val="000000"/>
          <w:sz w:val="36"/>
        </w:rPr>
        <w:t>输入数据 / 特殊信息</w:t>
      </w:r>
    </w:p>
    <w:p>
      <w:r>
        <w:t>1、候选人登录个人邮箱，查收录用通知书。录用通知书已明确截止日期，候选人可点击链接跳转至录用意向确认界面；</w:t>
      </w:r>
    </w:p>
    <w:p>
      <w:r>
        <w:t>2、确认录用意向前，需用候选人手机号接收验证码并验证；验证通过后跳转至录用意向确认界面；</w:t>
      </w:r>
    </w:p>
    <w:p>
      <w:r>
        <w:t>3、候选人可点击“接受offer”，点击“接受offer”后，录用通知处于已接受状态，单据同时进入信息采集环节；点击“拒绝offer”后，录用通知处于已拒绝状态；</w:t>
      </w:r>
    </w:p>
    <w:p>
      <w:pPr>
        <w:pStyle w:val="Heading2"/>
      </w:pPr>
      <w:r>
        <w:rPr>
          <w:b/>
          <w:color w:val="000000"/>
          <w:sz w:val="36"/>
        </w:rPr>
        <w:t>预期结果</w:t>
      </w:r>
    </w:p>
    <w:p>
      <w:r>
        <w:t>offer接受/拒绝成功</w:t>
      </w:r>
    </w:p>
    <w:p>
      <w:r>
        <w:br w:type="page"/>
      </w:r>
    </w:p>
    <w:p>
      <w:pPr>
        <w:pStyle w:val="Heading1"/>
      </w:pPr>
      <w:r>
        <w:rPr>
          <w:b/>
          <w:color w:val="000000"/>
          <w:sz w:val="48"/>
        </w:rPr>
        <w:t>PA003入职管理</w:t>
      </w:r>
    </w:p>
    <w:p>
      <w:pPr>
        <w:pStyle w:val="Heading2"/>
      </w:pPr>
      <w:r>
        <w:rPr>
          <w:b/>
          <w:color w:val="000000"/>
          <w:sz w:val="36"/>
        </w:rPr>
        <w:t>测试步骤</w:t>
      </w:r>
    </w:p>
    <w:p>
      <w:r>
        <w:t>进入“信息采集”</w:t>
      </w:r>
    </w:p>
    <w:p>
      <w:pPr>
        <w:pStyle w:val="Heading2"/>
      </w:pPr>
      <w:r>
        <w:rPr>
          <w:b/>
          <w:color w:val="000000"/>
          <w:sz w:val="36"/>
        </w:rPr>
        <w:t>功能路径</w:t>
      </w:r>
    </w:p>
    <w:p>
      <w:r>
        <w:rPr>
          <w:b/>
        </w:rPr>
        <w:t>DHR → 人事工作台 → 入职管理 → 信息采集</w:t>
      </w:r>
    </w:p>
    <w:p>
      <w:pPr>
        <w:pStyle w:val="Heading2"/>
      </w:pPr>
      <w:r>
        <w:rPr>
          <w:b/>
          <w:color w:val="000000"/>
          <w:sz w:val="36"/>
        </w:rPr>
        <w:t>输入数据 / 特殊信息</w:t>
      </w:r>
    </w:p>
    <w:p>
      <w:r>
        <w:t>1.登录DHR系统；</w:t>
      </w:r>
    </w:p>
    <w:p>
      <w:r>
        <w:t>2.进入“信息采集”功能页面。</w:t>
      </w:r>
    </w:p>
    <w:p>
      <w:pPr>
        <w:pStyle w:val="Heading2"/>
      </w:pPr>
      <w:r>
        <w:rPr>
          <w:b/>
          <w:color w:val="000000"/>
          <w:sz w:val="36"/>
        </w:rPr>
        <w:t>预期结果</w:t>
      </w:r>
    </w:p>
    <w:p>
      <w:r>
        <w:t>进入“信息采集”功能页面</w:t>
      </w:r>
    </w:p>
    <w:p>
      <w:r>
        <w:br w:type="page"/>
      </w:r>
    </w:p>
    <w:p>
      <w:pPr>
        <w:pStyle w:val="Heading2"/>
      </w:pPr>
      <w:r>
        <w:rPr>
          <w:b/>
          <w:color w:val="000000"/>
          <w:sz w:val="36"/>
        </w:rPr>
        <w:t>测试步骤</w:t>
      </w:r>
    </w:p>
    <w:p>
      <w:r>
        <w:t>新增信息采集</w:t>
      </w:r>
    </w:p>
    <w:p>
      <w:pPr>
        <w:pStyle w:val="Heading2"/>
      </w:pPr>
      <w:r>
        <w:rPr>
          <w:b/>
          <w:color w:val="000000"/>
          <w:sz w:val="36"/>
        </w:rPr>
        <w:t>功能路径</w:t>
      </w:r>
    </w:p>
    <w:p>
      <w:r>
        <w:rPr>
          <w:b/>
        </w:rPr>
        <w:t>DHR → 人事工作台 → 入职管理 → 信息采集</w:t>
      </w:r>
    </w:p>
    <w:p>
      <w:pPr>
        <w:pStyle w:val="Heading2"/>
      </w:pPr>
      <w:r>
        <w:rPr>
          <w:b/>
          <w:color w:val="000000"/>
          <w:sz w:val="36"/>
        </w:rPr>
        <w:t>输入数据 / 特殊信息</w:t>
      </w:r>
    </w:p>
    <w:p>
      <w:r>
        <w:t>1、如果从录用-录用通知环节流转至信息采集，则数据会展示在信息采集的待处理列表，点击列表最右侧“查看”按钮可以查看详情；</w:t>
      </w:r>
    </w:p>
    <w:p>
      <w:r>
        <w:t>2、如果未经过录用-录用通知环节，则点击“新增信息采集”按钮直接新增；</w:t>
      </w:r>
    </w:p>
    <w:p>
      <w:pPr>
        <w:pStyle w:val="Heading2"/>
      </w:pPr>
      <w:r>
        <w:rPr>
          <w:b/>
          <w:color w:val="000000"/>
          <w:sz w:val="36"/>
        </w:rPr>
        <w:t>预期结果</w:t>
      </w:r>
    </w:p>
    <w:p>
      <w:r>
        <w:t>进入单据维护页面</w:t>
      </w:r>
    </w:p>
    <w:p>
      <w:r>
        <w:br w:type="page"/>
      </w:r>
    </w:p>
    <w:p>
      <w:pPr>
        <w:pStyle w:val="Heading2"/>
      </w:pPr>
      <w:r>
        <w:rPr>
          <w:b/>
          <w:color w:val="000000"/>
          <w:sz w:val="36"/>
        </w:rPr>
        <w:t>测试步骤</w:t>
      </w:r>
    </w:p>
    <w:p>
      <w:r>
        <w:t>填写单据并发送信息采集链接</w:t>
      </w:r>
    </w:p>
    <w:p>
      <w:pPr>
        <w:pStyle w:val="Heading2"/>
      </w:pPr>
      <w:r>
        <w:rPr>
          <w:b/>
          <w:color w:val="000000"/>
          <w:sz w:val="36"/>
        </w:rPr>
        <w:t>功能路径</w:t>
      </w:r>
    </w:p>
    <w:p>
      <w:r>
        <w:rPr>
          <w:b/>
        </w:rPr>
        <w:t>DHR → 人事工作台 → 入职管理 → 信息采集</w:t>
      </w:r>
    </w:p>
    <w:p>
      <w:pPr>
        <w:pStyle w:val="Heading2"/>
      </w:pPr>
      <w:r>
        <w:rPr>
          <w:b/>
          <w:color w:val="000000"/>
          <w:sz w:val="36"/>
        </w:rPr>
        <w:t>输入数据 / 特殊信息</w:t>
      </w:r>
    </w:p>
    <w:p>
      <w:r>
        <w:t>1、填写单据信息，其中星号标识为必填项；拟录用岗位只能选择当前登录账号有权限的岗位，公司名称只能选择发起人权限范围内的公司名称；</w:t>
      </w:r>
    </w:p>
    <w:p>
      <w:r>
        <w:t>2、如果证件类型为身份证，则性别和出生日期根据身份证号自动带出；</w:t>
      </w:r>
    </w:p>
    <w:p>
      <w:r>
        <w:t>3、如需发送邮件/短信，则候选人邮箱/候选人手机号必填；发起采集时，联系人、联系人电话、联系人邮箱必填；</w:t>
      </w:r>
    </w:p>
    <w:p>
      <w:r>
        <w:t>4、信息采集模板分为全版和简版，如果人员类别为在岗职工或管理/职能序列的劳务派遣人员、其他从业人员，则信息采集模板只能为全版；</w:t>
      </w:r>
    </w:p>
    <w:p>
      <w:r>
        <w:t>5、如果招聘渠道为校园招聘，或为二线岗位社招/内招，则必须完成录用审批，如果直接新增，则提交时提示“此信息采集通知必须完成录用审批”；</w:t>
      </w:r>
    </w:p>
    <w:p>
      <w:r>
        <w:t>6、提交时，如果“招聘渠道”为校园实习，人员类别未选择“实习生”，则提示“招聘渠道为校园实习时，人员类别只能为实习生”；</w:t>
      </w:r>
    </w:p>
    <w:p>
      <w:r>
        <w:t>7、提交时，若候选人年龄不满16周岁或超过65周岁，则不允许提交；若在16至18岁间，或60至65岁，或两年内即将退休的在岗职工/离岗职工，则提交后将同步通知给二级单位HR负责人；</w:t>
      </w:r>
    </w:p>
    <w:p>
      <w:r>
        <w:t>8、如需暂存则点击“保存”，如需发送信息采集，则点击“发起采集”。成功发起后，单据出现在“已完成”列表，并推送至入职办理中的“待处理”列表，状态为“采集中”；</w:t>
      </w:r>
    </w:p>
    <w:p>
      <w:r>
        <w:t>9、如无需进行信息采集，可点击“跳过采集”，单据进入“已完成”列表，并推送至入职办理中的“待处理”列表，状态为“编辑中”；</w:t>
      </w:r>
    </w:p>
    <w:p>
      <w:r>
        <w:t>10、点击“发起采集/跳过采集”，触发编制校验。不超编则正常提交；超编且弱管控则触发弹框提醒“超出岗位编制数/超出干部职数等”，点击“确认”后流程正常发起；强管控则此时流程不能被发起。</w:t>
      </w:r>
    </w:p>
    <w:p>
      <w:pPr>
        <w:pStyle w:val="Heading2"/>
      </w:pPr>
      <w:r>
        <w:rPr>
          <w:b/>
          <w:color w:val="000000"/>
          <w:sz w:val="36"/>
        </w:rPr>
        <w:t>预期结果</w:t>
      </w:r>
    </w:p>
    <w:p>
      <w:r>
        <w:t>1、系统校验能够成功触发</w:t>
        <w:br/>
        <w:t>2、成功新增信息采集</w:t>
      </w:r>
    </w:p>
    <w:p>
      <w:r>
        <w:br w:type="page"/>
      </w:r>
    </w:p>
    <w:p>
      <w:pPr>
        <w:pStyle w:val="Heading2"/>
      </w:pPr>
      <w:r>
        <w:rPr>
          <w:b/>
          <w:color w:val="000000"/>
          <w:sz w:val="36"/>
        </w:rPr>
        <w:t>测试步骤</w:t>
      </w:r>
    </w:p>
    <w:p>
      <w:r>
        <w:t>查看新增的信息采集信息</w:t>
      </w:r>
    </w:p>
    <w:p>
      <w:pPr>
        <w:pStyle w:val="Heading2"/>
      </w:pPr>
      <w:r>
        <w:rPr>
          <w:b/>
          <w:color w:val="000000"/>
          <w:sz w:val="36"/>
        </w:rPr>
        <w:t>功能路径</w:t>
      </w:r>
    </w:p>
    <w:p>
      <w:r>
        <w:rPr>
          <w:b/>
        </w:rPr>
        <w:t>DHR → 人事工作台 → 入职管理 → 信息采集</w:t>
      </w:r>
    </w:p>
    <w:p>
      <w:pPr>
        <w:pStyle w:val="Heading2"/>
      </w:pPr>
      <w:r>
        <w:rPr>
          <w:b/>
          <w:color w:val="000000"/>
          <w:sz w:val="36"/>
        </w:rPr>
        <w:t>输入数据 / 特殊信息</w:t>
      </w:r>
    </w:p>
    <w:p>
      <w:r>
        <w:t>1、点击“待处理”列表的“查看”按钮，可进入详情界面查看状态为“待处理”的单据；</w:t>
      </w:r>
    </w:p>
    <w:p>
      <w:r>
        <w:t>2、点击“已完成”列表的“查看”按钮，可进入详情页面查看状态为“已发送”或“已跳过”的单据。</w:t>
      </w:r>
    </w:p>
    <w:p>
      <w:pPr>
        <w:pStyle w:val="Heading2"/>
      </w:pPr>
      <w:r>
        <w:rPr>
          <w:b/>
          <w:color w:val="000000"/>
          <w:sz w:val="36"/>
        </w:rPr>
        <w:t>预期结果</w:t>
      </w:r>
    </w:p>
    <w:p>
      <w:r>
        <w:t>查看“已发送”、“已跳过”状态的单据详情</w:t>
      </w:r>
    </w:p>
    <w:p>
      <w:r>
        <w:br w:type="page"/>
      </w:r>
    </w:p>
    <w:p>
      <w:pPr>
        <w:pStyle w:val="Heading2"/>
      </w:pPr>
      <w:r>
        <w:rPr>
          <w:b/>
          <w:color w:val="000000"/>
          <w:sz w:val="36"/>
        </w:rPr>
        <w:t>测试步骤</w:t>
      </w:r>
    </w:p>
    <w:p>
      <w:r>
        <w:t>删除新增的信息采集信息</w:t>
      </w:r>
    </w:p>
    <w:p>
      <w:pPr>
        <w:pStyle w:val="Heading2"/>
      </w:pPr>
      <w:r>
        <w:rPr>
          <w:b/>
          <w:color w:val="000000"/>
          <w:sz w:val="36"/>
        </w:rPr>
        <w:t>功能路径</w:t>
      </w:r>
    </w:p>
    <w:p>
      <w:r>
        <w:rPr>
          <w:b/>
        </w:rPr>
        <w:t>DHR → 人事工作台 → 入职管理 → 信息采集</w:t>
      </w:r>
    </w:p>
    <w:p>
      <w:pPr>
        <w:pStyle w:val="Heading2"/>
      </w:pPr>
      <w:r>
        <w:rPr>
          <w:b/>
          <w:color w:val="000000"/>
          <w:sz w:val="36"/>
        </w:rPr>
        <w:t>输入数据 / 特殊信息</w:t>
      </w:r>
    </w:p>
    <w:p>
      <w:r>
        <w:t>1、点击“待处理”列表的“删除”按钮，可删除单据状态为“待处理”的单据。只有新增单据允许删除，如果已经经过录用-录用通知环节，则不允许删除；</w:t>
      </w:r>
    </w:p>
    <w:p>
      <w:pPr>
        <w:pStyle w:val="Heading2"/>
      </w:pPr>
      <w:r>
        <w:rPr>
          <w:b/>
          <w:color w:val="000000"/>
          <w:sz w:val="36"/>
        </w:rPr>
        <w:t>预期结果</w:t>
      </w:r>
    </w:p>
    <w:p>
      <w:r>
        <w:t>删除“待处理”列表的单据</w:t>
      </w:r>
    </w:p>
    <w:p>
      <w:r>
        <w:br w:type="page"/>
      </w:r>
    </w:p>
    <w:p>
      <w:pPr>
        <w:pStyle w:val="Heading2"/>
      </w:pPr>
      <w:r>
        <w:rPr>
          <w:b/>
          <w:color w:val="000000"/>
          <w:sz w:val="36"/>
        </w:rPr>
        <w:t>测试步骤</w:t>
      </w:r>
    </w:p>
    <w:p>
      <w:r>
        <w:t>发送信息采集</w:t>
      </w:r>
    </w:p>
    <w:p>
      <w:pPr>
        <w:pStyle w:val="Heading2"/>
      </w:pPr>
      <w:r>
        <w:rPr>
          <w:b/>
          <w:color w:val="000000"/>
          <w:sz w:val="36"/>
        </w:rPr>
        <w:t>功能路径</w:t>
      </w:r>
    </w:p>
    <w:p>
      <w:r>
        <w:rPr>
          <w:b/>
        </w:rPr>
        <w:t>DHR → 人事工作台 → 入职管理 → 信息采集</w:t>
      </w:r>
    </w:p>
    <w:p>
      <w:pPr>
        <w:pStyle w:val="Heading2"/>
      </w:pPr>
      <w:r>
        <w:rPr>
          <w:b/>
          <w:color w:val="000000"/>
          <w:sz w:val="36"/>
        </w:rPr>
        <w:t>输入数据 / 特殊信息</w:t>
      </w:r>
    </w:p>
    <w:p>
      <w:r>
        <w:t>1、如果点击“查看”按钮并补充必填字段后，可点击表单页的“发起采集”按钮，也可点击“待处理”列表的“发起采集”按钮，向候选人发送信息采集邮件/短信；</w:t>
      </w:r>
    </w:p>
    <w:p>
      <w:r>
        <w:t>2、发送成功后，单据进入信息采集的“已完成”列表，并进入入职办理的“待处理”列表，状态为采集中；同时系统会弹窗提示“是否需要进行入职准备”，如果选择“是”，则确认后在BPM触发入职准备。</w:t>
      </w:r>
    </w:p>
    <w:p>
      <w:pPr>
        <w:pStyle w:val="Heading2"/>
      </w:pPr>
      <w:r>
        <w:rPr>
          <w:b/>
          <w:color w:val="000000"/>
          <w:sz w:val="36"/>
        </w:rPr>
        <w:t>预期结果</w:t>
      </w:r>
    </w:p>
    <w:p>
      <w:r>
        <w:t>成功发送信息采链接至员工邮箱/手机</w:t>
      </w:r>
    </w:p>
    <w:p>
      <w:r>
        <w:br w:type="page"/>
      </w:r>
    </w:p>
    <w:p>
      <w:pPr>
        <w:pStyle w:val="Heading2"/>
      </w:pPr>
      <w:r>
        <w:rPr>
          <w:b/>
          <w:color w:val="000000"/>
          <w:sz w:val="36"/>
        </w:rPr>
        <w:t>测试步骤</w:t>
      </w:r>
    </w:p>
    <w:p>
      <w:r>
        <w:t>跳过信息采集</w:t>
      </w:r>
    </w:p>
    <w:p>
      <w:pPr>
        <w:pStyle w:val="Heading2"/>
      </w:pPr>
      <w:r>
        <w:rPr>
          <w:b/>
          <w:color w:val="000000"/>
          <w:sz w:val="36"/>
        </w:rPr>
        <w:t>功能路径</w:t>
      </w:r>
    </w:p>
    <w:p>
      <w:r>
        <w:rPr>
          <w:b/>
        </w:rPr>
        <w:t>DHR → 人事工作台 → 入职管理 → 信息采集</w:t>
      </w:r>
    </w:p>
    <w:p>
      <w:pPr>
        <w:pStyle w:val="Heading2"/>
      </w:pPr>
      <w:r>
        <w:rPr>
          <w:b/>
          <w:color w:val="000000"/>
          <w:sz w:val="36"/>
        </w:rPr>
        <w:t>输入数据 / 特殊信息</w:t>
      </w:r>
    </w:p>
    <w:p>
      <w:r>
        <w:t>1、如果点击“查看”按钮并补充必填字段后，可点击表单页的“跳过采集”按钮，也可点击“待处理”列表的“跳过采集”按钮，将该单据推送至入职办理的“待处理”列表，状态为编辑中，同时系统会弹窗提示“是否需要进行入职准备”，如果选择“是”，则确认后在BPM触发入职准备；</w:t>
      </w:r>
    </w:p>
    <w:p>
      <w:r>
        <w:t>2、跳过采集的数据将无法再次发起信息采集，需要由HR在入职办理环节进行信息补充；</w:t>
      </w:r>
    </w:p>
    <w:p>
      <w:pPr>
        <w:pStyle w:val="Heading2"/>
      </w:pPr>
      <w:r>
        <w:rPr>
          <w:b/>
          <w:color w:val="000000"/>
          <w:sz w:val="36"/>
        </w:rPr>
        <w:t>预期结果</w:t>
      </w:r>
    </w:p>
    <w:p>
      <w:r>
        <w:t>跳过信息采集，成功推送至“入职办理”</w:t>
      </w:r>
    </w:p>
    <w:p>
      <w:r>
        <w:br w:type="page"/>
      </w:r>
    </w:p>
    <w:p>
      <w:pPr>
        <w:pStyle w:val="Heading2"/>
      </w:pPr>
      <w:r>
        <w:rPr>
          <w:b/>
          <w:color w:val="000000"/>
          <w:sz w:val="36"/>
        </w:rPr>
        <w:t>测试步骤</w:t>
      </w:r>
    </w:p>
    <w:p>
      <w:r>
        <w:t>候选人进行信息采集（邮件/短信）</w:t>
      </w:r>
    </w:p>
    <w:p>
      <w:pPr>
        <w:pStyle w:val="Heading2"/>
      </w:pPr>
      <w:r>
        <w:rPr>
          <w:b/>
          <w:color w:val="000000"/>
          <w:sz w:val="36"/>
        </w:rPr>
        <w:t>功能路径</w:t>
      </w:r>
    </w:p>
    <w:p>
      <w:r>
        <w:rPr>
          <w:b/>
        </w:rPr>
        <w:t>候选人短信/邮件</w:t>
      </w:r>
    </w:p>
    <w:p>
      <w:pPr>
        <w:pStyle w:val="Heading2"/>
      </w:pPr>
      <w:r>
        <w:rPr>
          <w:b/>
          <w:color w:val="000000"/>
          <w:sz w:val="36"/>
        </w:rPr>
        <w:t>输入数据 / 特殊信息</w:t>
      </w:r>
    </w:p>
    <w:p>
      <w:r>
        <w:t>1、候选人登录个人邮箱查收邮件，或在手机中查收短信，点击邮箱/短信中的信息采集链接，跳转至信息采集验证界面；</w:t>
      </w:r>
    </w:p>
    <w:p>
      <w:r>
        <w:t>2、候选人需用本人手机号接收验证码并验证；验证通过后跳转至个人声明确认授权界面；</w:t>
      </w:r>
    </w:p>
    <w:p>
      <w:r>
        <w:t>3、候选人需阅读个人声明并授权，授权后跳转至信息采集详情界面；</w:t>
      </w:r>
    </w:p>
    <w:p>
      <w:pPr>
        <w:pStyle w:val="Heading2"/>
      </w:pPr>
      <w:r>
        <w:rPr>
          <w:b/>
          <w:color w:val="000000"/>
          <w:sz w:val="36"/>
        </w:rPr>
        <w:t>预期结果</w:t>
      </w:r>
    </w:p>
    <w:p>
      <w:r>
        <w:t>信息采集邮件/短信接收成功</w:t>
        <w:br/>
        <w:t>跳转信息采集界面成功</w:t>
      </w:r>
    </w:p>
    <w:p>
      <w:r>
        <w:br w:type="page"/>
      </w:r>
    </w:p>
    <w:p>
      <w:pPr>
        <w:pStyle w:val="Heading2"/>
      </w:pPr>
      <w:r>
        <w:rPr>
          <w:b/>
          <w:color w:val="000000"/>
          <w:sz w:val="36"/>
        </w:rPr>
        <w:t>测试步骤</w:t>
      </w:r>
    </w:p>
    <w:p>
      <w:r>
        <w:t>候选人进行信息采集</w:t>
      </w:r>
    </w:p>
    <w:p>
      <w:pPr>
        <w:pStyle w:val="Heading2"/>
      </w:pPr>
      <w:r>
        <w:rPr>
          <w:b/>
          <w:color w:val="000000"/>
          <w:sz w:val="36"/>
        </w:rPr>
        <w:t>功能路径</w:t>
      </w:r>
    </w:p>
    <w:p>
      <w:r>
        <w:rPr>
          <w:b/>
        </w:rPr>
        <w:t>候选人短信/邮件</w:t>
      </w:r>
    </w:p>
    <w:p>
      <w:pPr>
        <w:pStyle w:val="Heading2"/>
      </w:pPr>
      <w:r>
        <w:rPr>
          <w:b/>
          <w:color w:val="000000"/>
          <w:sz w:val="36"/>
        </w:rPr>
        <w:t>输入数据 / 特殊信息</w:t>
      </w:r>
    </w:p>
    <w:p>
      <w:r>
        <w:t>1、发送采集后，候选人在邮箱和手机中查收邮件/短信，并进行短信验证后进行采集；</w:t>
      </w:r>
    </w:p>
    <w:p>
      <w:r>
        <w:t>2、如果年龄超过28岁，且政治面貌为共青团员，则提交时提示“请确认政治面貌是否为共青团员”，点击确认后可继续提交；</w:t>
      </w:r>
    </w:p>
    <w:p>
      <w:r>
        <w:t>3、国籍为中国时，民族、籍贯必填，否则非必填。如未填写，不允许提交信息采集，并弹窗提示“请检查必填项”；</w:t>
      </w:r>
    </w:p>
    <w:p>
      <w:r>
        <w:t>4、人员类别为劳务派遣人员时，银行卡信息可不填写，否则必填；</w:t>
      </w:r>
    </w:p>
    <w:p>
      <w:r>
        <w:t>5、如果最高学历在初中以上（不含初中），则必须维护学历信息。存在多条全日制最高学历或多条非全日制最高学历时，不允许提交信息采集，并弹窗提示“存在多条全日制或非全日制最高学历，请重新填写后提交”；</w:t>
      </w:r>
    </w:p>
    <w:p>
      <w:r>
        <w:t>6、家庭成员为光明系统内任职时，家庭成员政治面貌、工作/学习单位、职务必填；</w:t>
      </w:r>
    </w:p>
    <w:p>
      <w:r>
        <w:t>7、是否持有独生子女证为是时，需要上传独生子女证附件；</w:t>
      </w:r>
    </w:p>
    <w:p>
      <w:r>
        <w:t>8、职称、职业技能有数据时，需要上传职称、职业技能证书附件；</w:t>
      </w:r>
    </w:p>
    <w:p>
      <w:r>
        <w:t>9、学历为本科/硕士/博士时，需要上传相关学历证附件；学位为本科/硕士/博士时，需要上传相关学位证附件；</w:t>
      </w:r>
    </w:p>
    <w:p>
      <w:pPr>
        <w:pStyle w:val="Heading2"/>
      </w:pPr>
      <w:r>
        <w:rPr>
          <w:b/>
          <w:color w:val="000000"/>
          <w:sz w:val="36"/>
        </w:rPr>
        <w:t>预期结果</w:t>
      </w:r>
    </w:p>
    <w:p>
      <w:r>
        <w:t>候选人信息采集完成并提交成功</w:t>
      </w:r>
    </w:p>
    <w:p>
      <w:r>
        <w:br w:type="page"/>
      </w:r>
    </w:p>
    <w:p>
      <w:pPr>
        <w:pStyle w:val="Heading2"/>
      </w:pPr>
      <w:r>
        <w:rPr>
          <w:b/>
          <w:color w:val="000000"/>
          <w:sz w:val="36"/>
        </w:rPr>
        <w:t>测试步骤</w:t>
      </w:r>
    </w:p>
    <w:p>
      <w:r>
        <w:t>候选人扫码采集</w:t>
      </w:r>
    </w:p>
    <w:p>
      <w:pPr>
        <w:pStyle w:val="Heading2"/>
      </w:pPr>
      <w:r>
        <w:rPr>
          <w:b/>
          <w:color w:val="000000"/>
          <w:sz w:val="36"/>
        </w:rPr>
        <w:t>功能路径</w:t>
      </w:r>
    </w:p>
    <w:p>
      <w:r>
        <w:rPr>
          <w:b/>
        </w:rPr>
        <w:t>DHR → 人事工作台 → 入职管理 → 入职办理</w:t>
      </w:r>
    </w:p>
    <w:p>
      <w:pPr>
        <w:pStyle w:val="Heading2"/>
      </w:pPr>
      <w:r>
        <w:rPr>
          <w:b/>
          <w:color w:val="000000"/>
          <w:sz w:val="36"/>
        </w:rPr>
        <w:t>输入数据 / 特殊信息</w:t>
      </w:r>
    </w:p>
    <w:p>
      <w:r>
        <w:t>1、如果信息采集未完成，状态为“采集中”，候选人可点击短信/邮件链接进行信息采集，也可入职当日由HR点击“信息采集二维码”，并将二维码提供给候选人。本培训材料中的二维码对应UAT环境，无法在正式环境中使用，请在系统中进行二维码下载或截图；</w:t>
      </w:r>
    </w:p>
    <w:p>
      <w:r>
        <w:t>2、只有状态为“采集中”的候选人可以进行扫码和信息补充。候选人扫码后，需要补充个人身份证号和手机号并进行短信验证，验证通过后进入确认授权界面，授权后跳转至个人信息补充界面，可填写个人信息后提交；</w:t>
      </w:r>
    </w:p>
    <w:p>
      <w:r>
        <w:t>3、候选人提交信息后，状态更新为“审核中”；</w:t>
      </w:r>
    </w:p>
    <w:p>
      <w:pPr>
        <w:pStyle w:val="Heading2"/>
      </w:pPr>
      <w:r>
        <w:rPr>
          <w:b/>
          <w:color w:val="000000"/>
          <w:sz w:val="36"/>
        </w:rPr>
        <w:t>预期结果</w:t>
      </w:r>
    </w:p>
    <w:p>
      <w:r>
        <w:t>候选人扫码采集成功</w:t>
      </w:r>
    </w:p>
    <w:p>
      <w:r>
        <w:br w:type="page"/>
      </w:r>
    </w:p>
    <w:p>
      <w:pPr>
        <w:pStyle w:val="Heading2"/>
      </w:pPr>
      <w:r>
        <w:rPr>
          <w:b/>
          <w:color w:val="000000"/>
          <w:sz w:val="36"/>
        </w:rPr>
        <w:t>测试步骤</w:t>
      </w:r>
    </w:p>
    <w:p>
      <w:r>
        <w:t>审核候选人填写的信息</w:t>
      </w:r>
    </w:p>
    <w:p>
      <w:pPr>
        <w:pStyle w:val="Heading2"/>
      </w:pPr>
      <w:r>
        <w:rPr>
          <w:b/>
          <w:color w:val="000000"/>
          <w:sz w:val="36"/>
        </w:rPr>
        <w:t>功能路径</w:t>
      </w:r>
    </w:p>
    <w:p>
      <w:r>
        <w:rPr>
          <w:b/>
        </w:rPr>
        <w:t>DHR → 人事工作台 → 入职管理 → 入职办理</w:t>
      </w:r>
    </w:p>
    <w:p>
      <w:pPr>
        <w:pStyle w:val="Heading2"/>
      </w:pPr>
      <w:r>
        <w:rPr>
          <w:b/>
          <w:color w:val="000000"/>
          <w:sz w:val="36"/>
        </w:rPr>
        <w:t>输入数据 / 特殊信息</w:t>
      </w:r>
    </w:p>
    <w:p>
      <w:r>
        <w:t>1、候选人信息采集完成后，状态变为“审核中”；点击对应单据右侧的“查看”按钮，可进入详情页面，编辑页面信息（如需暂存点击“保存”按钮);</w:t>
      </w:r>
    </w:p>
    <w:p>
      <w:r>
        <w:t>2、审核候选人基本信息并补充入职信息，如果信息完整无误且入职信息补充完成，点击“批准”按钮，单据进入待入职列表；</w:t>
      </w:r>
    </w:p>
    <w:p>
      <w:r>
        <w:t>3、如果信息不全需要候选人补充，点击“驳回”按钮，跳出弹框，补充驳回意见后，点击“发送”按钮，可将该单据驳回至员工邮箱/短信，同时该单据的状态变为“已退回”；</w:t>
      </w:r>
    </w:p>
    <w:p>
      <w:r>
        <w:t>4、已退回状态下，候选人可继续补充基本信息并提交；</w:t>
      </w:r>
    </w:p>
    <w:p>
      <w:pPr>
        <w:pStyle w:val="Heading2"/>
      </w:pPr>
      <w:r>
        <w:rPr>
          <w:b/>
          <w:color w:val="000000"/>
          <w:sz w:val="36"/>
        </w:rPr>
        <w:t>预期结果</w:t>
      </w:r>
    </w:p>
    <w:p>
      <w:r>
        <w:t>成功审核员工填写的信息采集信息</w:t>
      </w:r>
    </w:p>
    <w:p>
      <w:r>
        <w:br w:type="page"/>
      </w:r>
    </w:p>
    <w:p>
      <w:pPr>
        <w:pStyle w:val="Heading2"/>
      </w:pPr>
      <w:r>
        <w:rPr>
          <w:b/>
          <w:color w:val="000000"/>
          <w:sz w:val="36"/>
        </w:rPr>
        <w:t>测试步骤</w:t>
      </w:r>
    </w:p>
    <w:p>
      <w:r>
        <w:t>撤回信息采集/提交信息采集</w:t>
      </w:r>
    </w:p>
    <w:p>
      <w:pPr>
        <w:pStyle w:val="Heading2"/>
      </w:pPr>
      <w:r>
        <w:rPr>
          <w:b/>
          <w:color w:val="000000"/>
          <w:sz w:val="36"/>
        </w:rPr>
        <w:t>功能路径</w:t>
      </w:r>
    </w:p>
    <w:p>
      <w:r>
        <w:rPr>
          <w:b/>
        </w:rPr>
        <w:t>DHR → 人事工作台 → 入职管理 → 入职办理</w:t>
      </w:r>
    </w:p>
    <w:p>
      <w:pPr>
        <w:pStyle w:val="Heading2"/>
      </w:pPr>
      <w:r>
        <w:rPr>
          <w:b/>
          <w:color w:val="000000"/>
          <w:sz w:val="36"/>
        </w:rPr>
        <w:t>输入数据 / 特殊信息</w:t>
      </w:r>
    </w:p>
    <w:p>
      <w:r>
        <w:t>1、状态为“采集中”的数据，HR可维护入职信息并保存，也可在表单页面点击“撤回”按钮，撤回信息采集，撤回后状态更新为“已撤回”；</w:t>
      </w:r>
    </w:p>
    <w:p>
      <w:r>
        <w:t>2、撤回后，可根据业务实际情况，判断由候选人继续补充，或由HR直接维护。可在表单页点击“重新采集”按钮，重新向候选人发送信息采集；或候选人线下填写员工登记表并签署后，由HR直接补充基本信息和入职信息，补充完成后直接提交单据；提交后单据进入待入职列表；</w:t>
      </w:r>
    </w:p>
    <w:p>
      <w:pPr>
        <w:pStyle w:val="Heading2"/>
      </w:pPr>
      <w:r>
        <w:rPr>
          <w:b/>
          <w:color w:val="000000"/>
          <w:sz w:val="36"/>
        </w:rPr>
        <w:t>预期结果</w:t>
      </w:r>
    </w:p>
    <w:p>
      <w:r>
        <w:t>成功撤回信息采集</w:t>
      </w:r>
    </w:p>
    <w:p>
      <w:r>
        <w:br w:type="page"/>
      </w:r>
    </w:p>
    <w:p>
      <w:pPr>
        <w:pStyle w:val="Heading2"/>
      </w:pPr>
      <w:r>
        <w:rPr>
          <w:b/>
          <w:color w:val="000000"/>
          <w:sz w:val="36"/>
        </w:rPr>
        <w:t>测试步骤</w:t>
      </w:r>
    </w:p>
    <w:p>
      <w:r>
        <w:t>查看各部门入职准备进度</w:t>
      </w:r>
    </w:p>
    <w:p>
      <w:pPr>
        <w:pStyle w:val="Heading2"/>
      </w:pPr>
      <w:r>
        <w:rPr>
          <w:b/>
          <w:color w:val="000000"/>
          <w:sz w:val="36"/>
        </w:rPr>
        <w:t>功能路径</w:t>
      </w:r>
    </w:p>
    <w:p>
      <w:r>
        <w:rPr>
          <w:b/>
        </w:rPr>
        <w:t>DHR → 人事工作台 → 入职管理 → 入职办理</w:t>
      </w:r>
    </w:p>
    <w:p>
      <w:pPr>
        <w:pStyle w:val="Heading2"/>
      </w:pPr>
      <w:r>
        <w:rPr>
          <w:b/>
          <w:color w:val="000000"/>
          <w:sz w:val="36"/>
        </w:rPr>
        <w:t>输入数据 / 特殊信息</w:t>
      </w:r>
    </w:p>
    <w:p>
      <w:r>
        <w:t>1、点击 “待处理”列表人员右侧的入职准备进度按钮，查看各部门的入职准备情况。</w:t>
      </w:r>
    </w:p>
    <w:p>
      <w:pPr>
        <w:pStyle w:val="Heading2"/>
      </w:pPr>
      <w:r>
        <w:rPr>
          <w:b/>
          <w:color w:val="000000"/>
          <w:sz w:val="36"/>
        </w:rPr>
        <w:t>预期结果</w:t>
      </w:r>
    </w:p>
    <w:p>
      <w:r>
        <w:t>成功查看入职准备进度</w:t>
      </w:r>
    </w:p>
    <w:p>
      <w:r>
        <w:br w:type="page"/>
      </w:r>
    </w:p>
    <w:p>
      <w:pPr>
        <w:pStyle w:val="Heading2"/>
      </w:pPr>
      <w:r>
        <w:rPr>
          <w:b/>
          <w:color w:val="000000"/>
          <w:sz w:val="36"/>
        </w:rPr>
        <w:t>测试步骤</w:t>
      </w:r>
    </w:p>
    <w:p>
      <w:r>
        <w:t>进入“入职办理”</w:t>
      </w:r>
    </w:p>
    <w:p>
      <w:pPr>
        <w:pStyle w:val="Heading2"/>
      </w:pPr>
      <w:r>
        <w:rPr>
          <w:b/>
          <w:color w:val="000000"/>
          <w:sz w:val="36"/>
        </w:rPr>
        <w:t>功能路径</w:t>
      </w:r>
    </w:p>
    <w:p>
      <w:r>
        <w:rPr>
          <w:b/>
        </w:rPr>
        <w:t>DHR → 人事工作台 → 入职管理 → 入职办理</w:t>
      </w:r>
    </w:p>
    <w:p>
      <w:pPr>
        <w:pStyle w:val="Heading2"/>
      </w:pPr>
      <w:r>
        <w:rPr>
          <w:b/>
          <w:color w:val="000000"/>
          <w:sz w:val="36"/>
        </w:rPr>
        <w:t>输入数据 / 特殊信息</w:t>
      </w:r>
    </w:p>
    <w:p>
      <w:r>
        <w:t>1.登录DHR系统；</w:t>
      </w:r>
    </w:p>
    <w:p>
      <w:r>
        <w:t>2.进入“入职管理”功能页面。</w:t>
      </w:r>
    </w:p>
    <w:p>
      <w:pPr>
        <w:pStyle w:val="Heading2"/>
      </w:pPr>
      <w:r>
        <w:rPr>
          <w:b/>
          <w:color w:val="000000"/>
          <w:sz w:val="36"/>
        </w:rPr>
        <w:t>预期结果</w:t>
      </w:r>
    </w:p>
    <w:p>
      <w:r>
        <w:t>进入“入职管理”功能页面</w:t>
      </w:r>
    </w:p>
    <w:p>
      <w:r>
        <w:br w:type="page"/>
      </w:r>
    </w:p>
    <w:p>
      <w:pPr>
        <w:pStyle w:val="Heading2"/>
      </w:pPr>
      <w:r>
        <w:rPr>
          <w:b/>
          <w:color w:val="000000"/>
          <w:sz w:val="36"/>
        </w:rPr>
        <w:t>测试步骤</w:t>
      </w:r>
    </w:p>
    <w:p>
      <w:r>
        <w:t>新增入职</w:t>
      </w:r>
    </w:p>
    <w:p>
      <w:pPr>
        <w:pStyle w:val="Heading2"/>
      </w:pPr>
      <w:r>
        <w:rPr>
          <w:b/>
          <w:color w:val="000000"/>
          <w:sz w:val="36"/>
        </w:rPr>
        <w:t>功能路径</w:t>
      </w:r>
    </w:p>
    <w:p>
      <w:r>
        <w:rPr>
          <w:b/>
        </w:rPr>
        <w:t>DHR → 人事工作台 → 入职管理 → 入职办理</w:t>
      </w:r>
    </w:p>
    <w:p>
      <w:pPr>
        <w:pStyle w:val="Heading2"/>
      </w:pPr>
      <w:r>
        <w:rPr>
          <w:b/>
          <w:color w:val="000000"/>
          <w:sz w:val="36"/>
        </w:rPr>
        <w:t>输入数据 / 特殊信息</w:t>
      </w:r>
    </w:p>
    <w:p>
      <w:r>
        <w:t>1、如果候选人无需进行录用/录用通知/信息采集，可点击“新增入职（全版）/新增入职（简版）”按钮，进入新增入职详情页面新增数据；</w:t>
      </w:r>
    </w:p>
    <w:p>
      <w:pPr>
        <w:pStyle w:val="Heading2"/>
      </w:pPr>
      <w:r>
        <w:rPr>
          <w:b/>
          <w:color w:val="000000"/>
          <w:sz w:val="36"/>
        </w:rPr>
        <w:t>预期结果</w:t>
      </w:r>
    </w:p>
    <w:p>
      <w:r>
        <w:t>进入新员工入职单据维护页面</w:t>
      </w:r>
    </w:p>
    <w:p>
      <w:r>
        <w:br w:type="page"/>
      </w:r>
    </w:p>
    <w:p>
      <w:pPr>
        <w:pStyle w:val="Heading2"/>
      </w:pPr>
      <w:r>
        <w:rPr>
          <w:b/>
          <w:color w:val="000000"/>
          <w:sz w:val="36"/>
        </w:rPr>
        <w:t>测试步骤</w:t>
      </w:r>
    </w:p>
    <w:p>
      <w:r>
        <w:t>填写并提交入职单据</w:t>
      </w:r>
    </w:p>
    <w:p>
      <w:pPr>
        <w:pStyle w:val="Heading2"/>
      </w:pPr>
      <w:r>
        <w:rPr>
          <w:b/>
          <w:color w:val="000000"/>
          <w:sz w:val="36"/>
        </w:rPr>
        <w:t>功能路径</w:t>
      </w:r>
    </w:p>
    <w:p>
      <w:r>
        <w:rPr>
          <w:b/>
        </w:rPr>
        <w:t>DHR → 人事工作台 → 入职管理 → 入职办理</w:t>
      </w:r>
    </w:p>
    <w:p>
      <w:pPr>
        <w:pStyle w:val="Heading2"/>
      </w:pPr>
      <w:r>
        <w:rPr>
          <w:b/>
          <w:color w:val="000000"/>
          <w:sz w:val="36"/>
        </w:rPr>
        <w:t>输入数据 / 特殊信息</w:t>
      </w:r>
    </w:p>
    <w:p>
      <w:r>
        <w:t>1、填写单据信息，其中星号标识为必填项；拟录用岗位只能选择当前登录账号有权限的岗位，公司名称只能选择发起人权限范围内的公司名称；</w:t>
      </w:r>
    </w:p>
    <w:p>
      <w:r>
        <w:t>2、如果证件类型为身份证，则性别和出生日期根据身份证号自动带出；</w:t>
      </w:r>
    </w:p>
    <w:p>
      <w:r>
        <w:t>3、国籍为中国时，民族、籍贯必填，否则非必填；</w:t>
      </w:r>
    </w:p>
    <w:p>
      <w:r>
        <w:t>4、如果年龄超过28岁，且政治面貌为共青团员，则提交时提示“请确认政治面貌是否为共青团员”，点击确认后可继续提交；</w:t>
      </w:r>
    </w:p>
    <w:p>
      <w:r>
        <w:t>5、存在多条全日制最高学历或多条非全日制最高学历时，不允许提交，并弹窗提示“存在多条全日制或非全日制最高学历，请重新填写后提交”；</w:t>
      </w:r>
    </w:p>
    <w:p>
      <w:r>
        <w:t>6、家庭成员为光明系统内任职时，家庭成员政治面貌、工作/学习单位、职务必填；</w:t>
      </w:r>
    </w:p>
    <w:p>
      <w:r>
        <w:t>7、人员类别为劳务派遣人员时，银行卡信息可不填写，否则必填；</w:t>
      </w:r>
    </w:p>
    <w:p>
      <w:r>
        <w:t>8、是否持有独生子女证为是时，需要上传独生子女证附件；</w:t>
      </w:r>
    </w:p>
    <w:p>
      <w:r>
        <w:t>9、职称、职业技能有数据时，需要上传职称、职业技能证书附件；</w:t>
      </w:r>
    </w:p>
    <w:p>
      <w:r>
        <w:t>10、学历为本科/硕士/博士时，需要上传相关学历证附件；学位为本科/硕士/博士时，需要上传相关学位证附件；</w:t>
      </w:r>
    </w:p>
    <w:p>
      <w:r>
        <w:t>11、合同期限校验：首次签订劳动合同时，合同期限最低不得少于两年。</w:t>
      </w:r>
    </w:p>
    <w:p>
      <w:r>
        <w:t>12、试用期时长校验：三年以上劳动合同应设六个月试用期，特殊情形不应少于三个月。不足三年期劳动合同应设两个月试用期。</w:t>
      </w:r>
    </w:p>
    <w:p>
      <w:r>
        <w:t>13、提交时，若候选人年龄不满16周岁或超过65周岁，则不允许提交；若在16至18岁间，或60至65岁，或两年内即将退休的在岗职工/离岗职工，则提交后将同步通知给二级单位HR负责人；</w:t>
      </w:r>
    </w:p>
    <w:p>
      <w:r>
        <w:t>14、如果招聘渠道为校园招聘，或为二线岗位社招/内招，则必须完成录用审批，如果直接新增，则提交时提示“此人员入职必须完成录用审批”；</w:t>
      </w:r>
    </w:p>
    <w:p>
      <w:r>
        <w:t>15、提交时，如果“招聘渠道”为校园实习，人员类别未选择“实习生”，则提示“招聘渠道为校园实习时，人员类别只能为实习生”；</w:t>
      </w:r>
    </w:p>
    <w:p>
      <w:r>
        <w:t>16、有“＋”号的信息信息类型可填写多条；</w:t>
      </w:r>
    </w:p>
    <w:p>
      <w:r>
        <w:t>17、点击“提交”触发编制校验。不超编则正常提交；超编且弱管控则触发弹框提醒“超出岗位编制数/超出干部职数等”，点击“确认”后流程正常发起；强管控则此时流程不能被发起。</w:t>
      </w:r>
    </w:p>
    <w:p>
      <w:r>
        <w:t>18、成功发起后，单据出现在“待入职”列表。</w:t>
      </w:r>
    </w:p>
    <w:p>
      <w:pPr>
        <w:pStyle w:val="Heading2"/>
      </w:pPr>
      <w:r>
        <w:rPr>
          <w:b/>
          <w:color w:val="000000"/>
          <w:sz w:val="36"/>
        </w:rPr>
        <w:t>预期结果</w:t>
      </w:r>
    </w:p>
    <w:p>
      <w:r>
        <w:t>1、系统校验能够成功触发</w:t>
        <w:br/>
        <w:t>2、成功提交员工入职</w:t>
      </w:r>
    </w:p>
    <w:p>
      <w:r>
        <w:br w:type="page"/>
      </w:r>
    </w:p>
    <w:p>
      <w:pPr>
        <w:pStyle w:val="Heading2"/>
      </w:pPr>
      <w:r>
        <w:rPr>
          <w:b/>
          <w:color w:val="000000"/>
          <w:sz w:val="36"/>
        </w:rPr>
        <w:t>测试步骤</w:t>
      </w:r>
    </w:p>
    <w:p>
      <w:r>
        <w:t>确认入职</w:t>
      </w:r>
    </w:p>
    <w:p>
      <w:pPr>
        <w:pStyle w:val="Heading2"/>
      </w:pPr>
      <w:r>
        <w:rPr>
          <w:b/>
          <w:color w:val="000000"/>
          <w:sz w:val="36"/>
        </w:rPr>
        <w:t>功能路径</w:t>
      </w:r>
    </w:p>
    <w:p>
      <w:r>
        <w:rPr>
          <w:b/>
        </w:rPr>
        <w:t>DHR → 人事工作台 → 入职管理 → 入职办理</w:t>
      </w:r>
    </w:p>
    <w:p>
      <w:pPr>
        <w:pStyle w:val="Heading2"/>
      </w:pPr>
      <w:r>
        <w:rPr>
          <w:b/>
          <w:color w:val="000000"/>
          <w:sz w:val="36"/>
        </w:rPr>
        <w:t>输入数据 / 特殊信息</w:t>
      </w:r>
    </w:p>
    <w:p>
      <w:r>
        <w:t>、登录DHR系统，进入“入职办理”-待入职功能页面；</w:t>
      </w:r>
    </w:p>
    <w:p>
      <w:r>
        <w:t>2、点击“查看”，可进入入职信息表单界面，维护实际入职日期后，点击“确认入职”，完成人员入职流程；</w:t>
      </w:r>
    </w:p>
    <w:p>
      <w:r>
        <w:t>3、确认入职后，单据进入已完成列表，同时在合同协议签署界面生成合同协议签署待办；</w:t>
      </w:r>
    </w:p>
    <w:p>
      <w:pPr>
        <w:pStyle w:val="Heading2"/>
      </w:pPr>
      <w:r>
        <w:rPr>
          <w:b/>
          <w:color w:val="000000"/>
          <w:sz w:val="36"/>
        </w:rPr>
        <w:t>预期结果</w:t>
      </w:r>
    </w:p>
    <w:p>
      <w:r>
        <w:t>确认入职成功</w:t>
      </w:r>
    </w:p>
    <w:p>
      <w:r>
        <w:br w:type="page"/>
      </w:r>
    </w:p>
    <w:p>
      <w:pPr>
        <w:pStyle w:val="Heading2"/>
      </w:pPr>
      <w:r>
        <w:rPr>
          <w:b/>
          <w:color w:val="000000"/>
          <w:sz w:val="36"/>
        </w:rPr>
        <w:t>测试步骤</w:t>
      </w:r>
    </w:p>
    <w:p>
      <w:r>
        <w:t>签署合同协议</w:t>
      </w:r>
    </w:p>
    <w:p>
      <w:pPr>
        <w:pStyle w:val="Heading2"/>
      </w:pPr>
      <w:r>
        <w:rPr>
          <w:b/>
          <w:color w:val="000000"/>
          <w:sz w:val="36"/>
        </w:rPr>
        <w:t>功能路径</w:t>
      </w:r>
    </w:p>
    <w:p>
      <w:r>
        <w:rPr>
          <w:b/>
        </w:rPr>
        <w:t>DHR → 人事工作台 → 合同协议管理 → 合同协议签署</w:t>
      </w:r>
    </w:p>
    <w:p>
      <w:pPr>
        <w:pStyle w:val="Heading2"/>
      </w:pPr>
      <w:r>
        <w:rPr>
          <w:b/>
          <w:color w:val="000000"/>
          <w:sz w:val="36"/>
        </w:rPr>
        <w:t>输入数据 / 特殊信息</w:t>
      </w:r>
    </w:p>
    <w:p>
      <w:r>
        <w:t>1、可点击入职办理-已完成列表的“合同签署”按钮跳转至合同协议签署功能菜单；也可按照功能路径进入合同协议签署功能菜单。点击“待签署”列表，可查看待签署的合同信息；</w:t>
      </w:r>
    </w:p>
    <w:p>
      <w:r>
        <w:t>2、点击对应单据右侧的“查看”按钮，进入合同签署详情页面，选择合同签订方式，如选择线上签署，则点击“推送电子签”按钮推送至电子签进行电子签署，单据进入“签署中”列表；选择线下签署则上传线下签署的劳动合同附件，提交后单据进入“签署完成”列表；</w:t>
      </w:r>
    </w:p>
    <w:p>
      <w:r>
        <w:t>3、如需暂存点击“保存”按钮暂存。</w:t>
      </w:r>
    </w:p>
    <w:p>
      <w:r>
        <w:t>4、签署劳动合同，企业应在一个月内签署完毕，如未完成系统自动在入职后10天、15天提醒人事操作岗， 20天提醒人事操作岗、人事部门负责人；</w:t>
      </w:r>
    </w:p>
    <w:p>
      <w:pPr>
        <w:pStyle w:val="Heading2"/>
      </w:pPr>
      <w:r>
        <w:rPr>
          <w:b/>
          <w:color w:val="000000"/>
          <w:sz w:val="36"/>
        </w:rPr>
        <w:t>预期结果</w:t>
      </w:r>
    </w:p>
    <w:p>
      <w:r>
        <w:t>成功签署合同协议</w:t>
      </w:r>
    </w:p>
    <w:p>
      <w:r>
        <w:br w:type="page"/>
      </w:r>
    </w:p>
    <w:p>
      <w:pPr>
        <w:pStyle w:val="Heading2"/>
      </w:pPr>
      <w:r>
        <w:rPr>
          <w:b/>
          <w:color w:val="000000"/>
          <w:sz w:val="36"/>
        </w:rPr>
        <w:t>测试步骤</w:t>
      </w:r>
    </w:p>
    <w:p>
      <w:r>
        <w:t>下载员工登记表</w:t>
      </w:r>
    </w:p>
    <w:p>
      <w:pPr>
        <w:pStyle w:val="Heading2"/>
      </w:pPr>
      <w:r>
        <w:rPr>
          <w:b/>
          <w:color w:val="000000"/>
          <w:sz w:val="36"/>
        </w:rPr>
        <w:t>功能路径</w:t>
      </w:r>
    </w:p>
    <w:p>
      <w:r>
        <w:rPr>
          <w:b/>
        </w:rPr>
        <w:t>DHR → 人事工作台 → 入职管理 → 入职办理</w:t>
      </w:r>
    </w:p>
    <w:p>
      <w:pPr>
        <w:pStyle w:val="Heading2"/>
      </w:pPr>
      <w:r>
        <w:rPr>
          <w:b/>
          <w:color w:val="000000"/>
          <w:sz w:val="36"/>
        </w:rPr>
        <w:t>输入数据 / 特殊信息</w:t>
      </w:r>
    </w:p>
    <w:p>
      <w:r>
        <w:t>1、点击”已完成“列表人员右侧的“下载员工登记表”按钮。</w:t>
      </w:r>
    </w:p>
    <w:p>
      <w:pPr>
        <w:pStyle w:val="Heading2"/>
      </w:pPr>
      <w:r>
        <w:rPr>
          <w:b/>
          <w:color w:val="000000"/>
          <w:sz w:val="36"/>
        </w:rPr>
        <w:t>预期结果</w:t>
      </w:r>
    </w:p>
    <w:p>
      <w:r>
        <w:t>成功下载已入职人员的员工登记表</w:t>
      </w:r>
    </w:p>
    <w:p>
      <w:r>
        <w:br w:type="page"/>
      </w:r>
    </w:p>
    <w:p>
      <w:pPr>
        <w:pStyle w:val="Heading2"/>
      </w:pPr>
      <w:r>
        <w:rPr>
          <w:b/>
          <w:color w:val="000000"/>
          <w:sz w:val="36"/>
        </w:rPr>
        <w:t>测试步骤</w:t>
      </w:r>
    </w:p>
    <w:p>
      <w:r>
        <w:t>取消入职</w:t>
      </w:r>
    </w:p>
    <w:p>
      <w:pPr>
        <w:pStyle w:val="Heading2"/>
      </w:pPr>
      <w:r>
        <w:rPr>
          <w:b/>
          <w:color w:val="000000"/>
          <w:sz w:val="36"/>
        </w:rPr>
        <w:t>功能路径</w:t>
      </w:r>
    </w:p>
    <w:p>
      <w:r>
        <w:rPr>
          <w:b/>
        </w:rPr>
        <w:t>DHR → 人事工作台 → 入职管理 → 入职办理</w:t>
      </w:r>
    </w:p>
    <w:p>
      <w:pPr>
        <w:pStyle w:val="Heading2"/>
      </w:pPr>
      <w:r>
        <w:rPr>
          <w:b/>
          <w:color w:val="000000"/>
          <w:sz w:val="36"/>
        </w:rPr>
        <w:t>输入数据 / 特殊信息</w:t>
      </w:r>
    </w:p>
    <w:p>
      <w:r>
        <w:t>1、点击“待处理”列表、“待入职”列表的人员右侧的“取消入职”，人员的入职进程关闭，数据进入“已完成”列表。</w:t>
      </w:r>
    </w:p>
    <w:p>
      <w:pPr>
        <w:pStyle w:val="Heading2"/>
      </w:pPr>
      <w:r>
        <w:rPr>
          <w:b/>
          <w:color w:val="000000"/>
          <w:sz w:val="36"/>
        </w:rPr>
        <w:t>预期结果</w:t>
      </w:r>
    </w:p>
    <w:p>
      <w:r>
        <w:t>成功取消该人员的入职</w:t>
      </w:r>
    </w:p>
    <w:p>
      <w:r>
        <w:br w:type="page"/>
      </w:r>
    </w:p>
    <w:p>
      <w:pPr>
        <w:pStyle w:val="Heading2"/>
      </w:pPr>
      <w:r>
        <w:rPr>
          <w:b/>
          <w:color w:val="000000"/>
          <w:sz w:val="36"/>
        </w:rPr>
        <w:t>测试步骤</w:t>
      </w:r>
    </w:p>
    <w:p>
      <w:r>
        <w:t>重新入职</w:t>
      </w:r>
    </w:p>
    <w:p>
      <w:pPr>
        <w:pStyle w:val="Heading2"/>
      </w:pPr>
      <w:r>
        <w:rPr>
          <w:b/>
          <w:color w:val="000000"/>
          <w:sz w:val="36"/>
        </w:rPr>
        <w:t>功能路径</w:t>
      </w:r>
    </w:p>
    <w:p>
      <w:r>
        <w:rPr>
          <w:b/>
        </w:rPr>
        <w:t>DHR → 人事工作台 → 入职管理 → 入职办理</w:t>
      </w:r>
    </w:p>
    <w:p>
      <w:pPr>
        <w:pStyle w:val="Heading2"/>
      </w:pPr>
      <w:r>
        <w:rPr>
          <w:b/>
          <w:color w:val="000000"/>
          <w:sz w:val="36"/>
        </w:rPr>
        <w:t>输入数据 / 特殊信息</w:t>
      </w:r>
    </w:p>
    <w:p>
      <w:r>
        <w:t>1、进入“已完成”列表，点击取消入职人员右侧的“重新入职”按钮；可重新为此人员发起入职办理，数据进入入职办理的待处理列表，状态更新为编辑中；</w:t>
      </w:r>
    </w:p>
    <w:p>
      <w:pPr>
        <w:pStyle w:val="Heading2"/>
      </w:pPr>
      <w:r>
        <w:rPr>
          <w:b/>
          <w:color w:val="000000"/>
          <w:sz w:val="36"/>
        </w:rPr>
        <w:t>预期结果</w:t>
      </w:r>
    </w:p>
    <w:p>
      <w:r>
        <w:t>重新入职成功</w:t>
      </w:r>
    </w:p>
    <w:p>
      <w:r>
        <w:br w:type="page"/>
      </w:r>
    </w:p>
    <w:p>
      <w:pPr>
        <w:pStyle w:val="Heading2"/>
      </w:pPr>
      <w:r>
        <w:rPr>
          <w:b/>
          <w:color w:val="000000"/>
          <w:sz w:val="36"/>
        </w:rPr>
        <w:t>测试步骤</w:t>
      </w:r>
    </w:p>
    <w:p>
      <w:r>
        <w:t>批量导入入职数据</w:t>
      </w:r>
    </w:p>
    <w:p>
      <w:pPr>
        <w:pStyle w:val="Heading2"/>
      </w:pPr>
      <w:r>
        <w:rPr>
          <w:b/>
          <w:color w:val="000000"/>
          <w:sz w:val="36"/>
        </w:rPr>
        <w:t>功能路径</w:t>
      </w:r>
    </w:p>
    <w:p>
      <w:r>
        <w:rPr>
          <w:b/>
        </w:rPr>
        <w:t>DHR → 人事工作台 → 人事事件 → 入职管理</w:t>
      </w:r>
    </w:p>
    <w:p>
      <w:pPr>
        <w:pStyle w:val="Heading2"/>
      </w:pPr>
      <w:r>
        <w:rPr>
          <w:b/>
          <w:color w:val="000000"/>
          <w:sz w:val="36"/>
        </w:rPr>
        <w:t>输入数据 / 特殊信息</w:t>
      </w:r>
    </w:p>
    <w:p>
      <w:r>
        <w:t>1、点击“批量导入”按钮。</w:t>
      </w:r>
    </w:p>
    <w:p>
      <w:pPr>
        <w:pStyle w:val="Heading2"/>
      </w:pPr>
      <w:r>
        <w:rPr>
          <w:b/>
          <w:color w:val="000000"/>
          <w:sz w:val="36"/>
        </w:rPr>
        <w:t>预期结果</w:t>
      </w:r>
    </w:p>
    <w:p>
      <w:r>
        <w:t>进入“信息批导”功能页面</w:t>
      </w:r>
    </w:p>
    <w:p>
      <w:r>
        <w:br w:type="page"/>
      </w:r>
    </w:p>
    <w:p>
      <w:pPr>
        <w:pStyle w:val="Heading2"/>
      </w:pPr>
      <w:r>
        <w:rPr>
          <w:b/>
          <w:color w:val="000000"/>
          <w:sz w:val="36"/>
        </w:rPr>
        <w:t>测试步骤</w:t>
      </w:r>
    </w:p>
    <w:p>
      <w:r>
        <w:t>数据上传</w:t>
      </w:r>
    </w:p>
    <w:p>
      <w:pPr>
        <w:pStyle w:val="Heading2"/>
      </w:pPr>
      <w:r>
        <w:rPr>
          <w:b/>
          <w:color w:val="000000"/>
          <w:sz w:val="36"/>
        </w:rPr>
        <w:t>功能路径</w:t>
      </w:r>
    </w:p>
    <w:p>
      <w:r>
        <w:rPr>
          <w:b/>
        </w:rPr>
        <w:t>DHR → 人事工作台 → 人事事件 → 入职管理 → 批量导入</w:t>
      </w:r>
    </w:p>
    <w:p>
      <w:pPr>
        <w:pStyle w:val="Heading2"/>
      </w:pPr>
      <w:r>
        <w:rPr>
          <w:b/>
          <w:color w:val="000000"/>
          <w:sz w:val="36"/>
        </w:rPr>
        <w:t>输入数据 / 特殊信息</w:t>
      </w:r>
    </w:p>
    <w:p>
      <w:r>
        <w:t>1、点击“导入”按钮，出现弹框；</w:t>
      </w:r>
    </w:p>
    <w:p>
      <w:r>
        <w:t>2、点击“下载模板”按钮，成功下载文件。如已经下载过则忽略该步骤；</w:t>
      </w:r>
    </w:p>
    <w:p>
      <w:r>
        <w:t>3、上传已经填写完成的附件。</w:t>
      </w:r>
    </w:p>
    <w:p>
      <w:pPr>
        <w:pStyle w:val="Heading2"/>
      </w:pPr>
      <w:r>
        <w:rPr>
          <w:b/>
          <w:color w:val="000000"/>
          <w:sz w:val="36"/>
        </w:rPr>
        <w:t>预期结果</w:t>
      </w:r>
    </w:p>
    <w:p>
      <w:r>
        <w:t>上传数据成功，并在页面显示</w:t>
      </w:r>
    </w:p>
    <w:p>
      <w:r>
        <w:br w:type="page"/>
      </w:r>
    </w:p>
    <w:p>
      <w:pPr>
        <w:pStyle w:val="Heading2"/>
      </w:pPr>
      <w:r>
        <w:rPr>
          <w:b/>
          <w:color w:val="000000"/>
          <w:sz w:val="36"/>
        </w:rPr>
        <w:t>测试步骤</w:t>
      </w:r>
    </w:p>
    <w:p>
      <w:r>
        <w:t>数据导入</w:t>
      </w:r>
    </w:p>
    <w:p>
      <w:pPr>
        <w:pStyle w:val="Heading2"/>
      </w:pPr>
      <w:r>
        <w:rPr>
          <w:b/>
          <w:color w:val="000000"/>
          <w:sz w:val="36"/>
        </w:rPr>
        <w:t>功能路径</w:t>
      </w:r>
    </w:p>
    <w:p>
      <w:r>
        <w:rPr>
          <w:b/>
        </w:rPr>
        <w:t>DHR → 人事工作台 → 人事事件 → 录用管理 → 批量导入</w:t>
      </w:r>
    </w:p>
    <w:p>
      <w:pPr>
        <w:pStyle w:val="Heading2"/>
      </w:pPr>
      <w:r>
        <w:rPr>
          <w:b/>
          <w:color w:val="000000"/>
          <w:sz w:val="36"/>
        </w:rPr>
        <w:t>输入数据 / 特殊信息</w:t>
      </w:r>
    </w:p>
    <w:p>
      <w:r>
        <w:t>1、核实信息后，点击“确认导入”按钮</w:t>
      </w:r>
    </w:p>
    <w:p>
      <w:r>
        <w:t>2、系统自动显示导入结果，如导入成功则完成。</w:t>
      </w:r>
    </w:p>
    <w:p>
      <w:r>
        <w:t>3、如导入失败，点击“查看”按钮。按照消息描述重新修改信息，重新进入数据上传操作。</w:t>
      </w:r>
    </w:p>
    <w:p>
      <w:r>
        <w:t>4、如导入成功，可在入职办理待处理列表中查看</w:t>
      </w:r>
    </w:p>
    <w:p>
      <w:pPr>
        <w:pStyle w:val="Heading2"/>
      </w:pPr>
      <w:r>
        <w:rPr>
          <w:b/>
          <w:color w:val="000000"/>
          <w:sz w:val="36"/>
        </w:rPr>
        <w:t>预期结果</w:t>
      </w:r>
    </w:p>
    <w:p>
      <w:r>
        <w:t>导入成功</w:t>
      </w:r>
    </w:p>
    <w:p>
      <w:r>
        <w:br w:type="page"/>
      </w:r>
    </w:p>
    <w:p>
      <w:pPr>
        <w:pStyle w:val="Heading1"/>
      </w:pPr>
      <w:r>
        <w:rPr>
          <w:b/>
          <w:color w:val="000000"/>
          <w:sz w:val="48"/>
        </w:rPr>
        <w:t>PA004试用期管理</w:t>
      </w:r>
    </w:p>
    <w:p>
      <w:pPr>
        <w:pStyle w:val="Heading2"/>
      </w:pPr>
      <w:r>
        <w:rPr>
          <w:b/>
          <w:color w:val="000000"/>
          <w:sz w:val="36"/>
        </w:rPr>
        <w:t>测试步骤</w:t>
      </w:r>
    </w:p>
    <w:p>
      <w:r>
        <w:t>给用人部门维护试用期转正发起权限</w:t>
      </w:r>
    </w:p>
    <w:p>
      <w:pPr>
        <w:pStyle w:val="Heading2"/>
      </w:pPr>
      <w:r>
        <w:rPr>
          <w:b/>
          <w:color w:val="000000"/>
          <w:sz w:val="36"/>
        </w:rPr>
        <w:t>功能路径</w:t>
      </w:r>
    </w:p>
    <w:p>
      <w:r>
        <w:rPr>
          <w:b/>
        </w:rPr>
        <w:t>DHR → 人事工作台 → 员工信息 → 信息维护</w:t>
      </w:r>
    </w:p>
    <w:p>
      <w:pPr>
        <w:pStyle w:val="Heading2"/>
      </w:pPr>
      <w:r>
        <w:rPr>
          <w:b/>
          <w:color w:val="000000"/>
          <w:sz w:val="36"/>
        </w:rPr>
        <w:t>输入数据 / 特殊信息</w:t>
      </w:r>
    </w:p>
    <w:p>
      <w:r>
        <w:t>1、如果允许用人部门转正流程，需要给用人部门的发起人分配部门权限。在员工信息维护处维护权限类型“试用期转正”和开始日期；</w:t>
      </w:r>
    </w:p>
    <w:p>
      <w:pPr>
        <w:pStyle w:val="Heading2"/>
      </w:pPr>
      <w:r>
        <w:rPr>
          <w:b/>
          <w:color w:val="000000"/>
          <w:sz w:val="36"/>
        </w:rPr>
        <w:t>预期结果</w:t>
      </w:r>
    </w:p>
    <w:p>
      <w:r>
        <w:t>试用期转正发起权限维护成功</w:t>
      </w:r>
    </w:p>
    <w:p>
      <w:r>
        <w:br w:type="page"/>
      </w:r>
    </w:p>
    <w:p>
      <w:pPr>
        <w:pStyle w:val="Heading2"/>
      </w:pPr>
      <w:r>
        <w:rPr>
          <w:b/>
          <w:color w:val="000000"/>
          <w:sz w:val="36"/>
        </w:rPr>
        <w:t>测试步骤</w:t>
      </w:r>
    </w:p>
    <w:p>
      <w:r>
        <w:t>用人部门通过员工门户发起试用期转正</w:t>
      </w:r>
    </w:p>
    <w:p>
      <w:pPr>
        <w:pStyle w:val="Heading2"/>
      </w:pPr>
      <w:r>
        <w:rPr>
          <w:b/>
          <w:color w:val="000000"/>
          <w:sz w:val="36"/>
        </w:rPr>
        <w:t>功能路径</w:t>
      </w:r>
    </w:p>
    <w:p>
      <w:r>
        <w:rPr>
          <w:b/>
        </w:rPr>
        <w:t>DHR → 员工门户 → 业务申请 → 转正申请</w:t>
      </w:r>
    </w:p>
    <w:p>
      <w:pPr>
        <w:pStyle w:val="Heading2"/>
      </w:pPr>
      <w:r>
        <w:rPr>
          <w:b/>
          <w:color w:val="000000"/>
          <w:sz w:val="36"/>
        </w:rPr>
        <w:t>输入数据 / 特殊信息</w:t>
      </w:r>
    </w:p>
    <w:p>
      <w:r>
        <w:t>1、权限维护后，登录发起人账号，进入业务申请-转正申请，点击“发起转正”按钮；</w:t>
      </w:r>
    </w:p>
    <w:p>
      <w:r>
        <w:t>2、输入搜索条件后，选中员工，点击“确认（当前选3、填写单据信息，其中星号标识为必填项。可维护考核评价和转正结论等，并上传转正考核材料；</w:t>
      </w:r>
    </w:p>
    <w:p>
      <w:pPr>
        <w:pStyle w:val="Heading2"/>
      </w:pPr>
      <w:r>
        <w:rPr>
          <w:b/>
          <w:color w:val="000000"/>
          <w:sz w:val="36"/>
        </w:rPr>
        <w:t>预期结果</w:t>
      </w:r>
    </w:p>
    <w:p>
      <w:r>
        <w:t>业务部门成功发起试用期转正</w:t>
      </w:r>
    </w:p>
    <w:p>
      <w:r>
        <w:br w:type="page"/>
      </w:r>
    </w:p>
    <w:p>
      <w:pPr>
        <w:pStyle w:val="Heading2"/>
      </w:pPr>
      <w:r>
        <w:rPr>
          <w:b/>
          <w:color w:val="000000"/>
          <w:sz w:val="36"/>
        </w:rPr>
        <w:t>测试步骤</w:t>
      </w:r>
    </w:p>
    <w:p>
      <w:r>
        <w:t>进入“转正管理”</w:t>
      </w:r>
    </w:p>
    <w:p>
      <w:pPr>
        <w:pStyle w:val="Heading2"/>
      </w:pPr>
      <w:r>
        <w:rPr>
          <w:b/>
          <w:color w:val="000000"/>
          <w:sz w:val="36"/>
        </w:rPr>
        <w:t>功能路径</w:t>
      </w:r>
    </w:p>
    <w:p>
      <w:r>
        <w:rPr>
          <w:b/>
        </w:rPr>
        <w:t>DHR → 人事工作台 → 试用期管理 → 转正管理</w:t>
      </w:r>
    </w:p>
    <w:p>
      <w:pPr>
        <w:pStyle w:val="Heading2"/>
      </w:pPr>
      <w:r>
        <w:rPr>
          <w:b/>
          <w:color w:val="000000"/>
          <w:sz w:val="36"/>
        </w:rPr>
        <w:t>输入数据 / 特殊信息</w:t>
      </w:r>
    </w:p>
    <w:p>
      <w:r>
        <w:t>1、登录DHR系统。</w:t>
      </w:r>
    </w:p>
    <w:p>
      <w:r>
        <w:t>2、进入“转正管理”功能页面</w:t>
      </w:r>
    </w:p>
    <w:p>
      <w:pPr>
        <w:pStyle w:val="Heading2"/>
      </w:pPr>
      <w:r>
        <w:rPr>
          <w:b/>
          <w:color w:val="000000"/>
          <w:sz w:val="36"/>
        </w:rPr>
        <w:t>预期结果</w:t>
      </w:r>
    </w:p>
    <w:p>
      <w:r>
        <w:t>进入“转正管理”功能页面</w:t>
      </w:r>
    </w:p>
    <w:p>
      <w:r>
        <w:br w:type="page"/>
      </w:r>
    </w:p>
    <w:p>
      <w:pPr>
        <w:pStyle w:val="Heading2"/>
      </w:pPr>
      <w:r>
        <w:rPr>
          <w:b/>
          <w:color w:val="000000"/>
          <w:sz w:val="36"/>
        </w:rPr>
        <w:t>测试步骤</w:t>
      </w:r>
    </w:p>
    <w:p>
      <w:r>
        <w:t>发起转正</w:t>
      </w:r>
    </w:p>
    <w:p>
      <w:pPr>
        <w:pStyle w:val="Heading2"/>
      </w:pPr>
      <w:r>
        <w:rPr>
          <w:b/>
          <w:color w:val="000000"/>
          <w:sz w:val="36"/>
        </w:rPr>
        <w:t>功能路径</w:t>
      </w:r>
    </w:p>
    <w:p>
      <w:r>
        <w:rPr>
          <w:b/>
        </w:rPr>
        <w:t>DHR → 人事工作台 → 试用期管理 → 转正管理</w:t>
      </w:r>
    </w:p>
    <w:p>
      <w:pPr>
        <w:pStyle w:val="Heading2"/>
      </w:pPr>
      <w:r>
        <w:rPr>
          <w:b/>
          <w:color w:val="000000"/>
          <w:sz w:val="36"/>
        </w:rPr>
        <w:t>输入数据 / 特殊信息</w:t>
      </w:r>
    </w:p>
    <w:p>
      <w:r>
        <w:t>1、点击“发起转正”按钮</w:t>
      </w:r>
    </w:p>
    <w:p>
      <w:r>
        <w:t>2、输入搜索条件后，选中员工，点击“确认（当前选择员工xx）”仅可选择试用期内的在岗职工、劳务派遣员工</w:t>
      </w:r>
    </w:p>
    <w:p>
      <w:pPr>
        <w:pStyle w:val="Heading2"/>
      </w:pPr>
      <w:r>
        <w:rPr>
          <w:b/>
          <w:color w:val="000000"/>
          <w:sz w:val="36"/>
        </w:rPr>
        <w:t>预期结果</w:t>
      </w:r>
    </w:p>
    <w:p>
      <w:r>
        <w:t>进入选中人员的转正单据维护页面</w:t>
      </w:r>
    </w:p>
    <w:p>
      <w:r>
        <w:br w:type="page"/>
      </w:r>
    </w:p>
    <w:p>
      <w:pPr>
        <w:pStyle w:val="Heading2"/>
      </w:pPr>
      <w:r>
        <w:rPr>
          <w:b/>
          <w:color w:val="000000"/>
          <w:sz w:val="36"/>
        </w:rPr>
        <w:t>测试步骤</w:t>
      </w:r>
    </w:p>
    <w:p>
      <w:r>
        <w:t>填写并发起转正单据</w:t>
      </w:r>
    </w:p>
    <w:p>
      <w:pPr>
        <w:pStyle w:val="Heading2"/>
      </w:pPr>
      <w:r>
        <w:rPr>
          <w:b/>
          <w:color w:val="000000"/>
          <w:sz w:val="36"/>
        </w:rPr>
        <w:t>功能路径</w:t>
      </w:r>
    </w:p>
    <w:p>
      <w:r>
        <w:rPr>
          <w:b/>
        </w:rPr>
        <w:t>DHR → 人事工作台 → 试用期管理 → 转正管理 → 试用期在岗职工转正</w:t>
      </w:r>
    </w:p>
    <w:p>
      <w:pPr>
        <w:pStyle w:val="Heading2"/>
      </w:pPr>
      <w:r>
        <w:rPr>
          <w:b/>
          <w:color w:val="000000"/>
          <w:sz w:val="36"/>
        </w:rPr>
        <w:t>输入数据 / 特殊信息</w:t>
      </w:r>
    </w:p>
    <w:p>
      <w:r>
        <w:t>1、若人员为试用期在岗职工，可发起试用期转正。转正结论与拟转正日期校验：</w:t>
      </w:r>
    </w:p>
    <w:p>
      <w:r>
        <w:t>若“转正结论”为“建议提前转正”，则“拟转正日期”只可选试用期合同开始日期三个月之后的日期，且必须选择试用期结束日期前的日期；</w:t>
      </w:r>
    </w:p>
    <w:p>
      <w:r>
        <w:t>若为“按期转正”，则“拟转正日期”自动带出试用期结束日期的次日；</w:t>
      </w:r>
    </w:p>
    <w:p>
      <w:r>
        <w:t>若为“不建议转正，解除劳动合同”，则“拟转正日期”隐藏；</w:t>
      </w:r>
    </w:p>
    <w:p>
      <w:r>
        <w:t>2、本次流程是否同步调薪：仅在操作者有薪酬权限且转正结论为“按期转正”或“建议提前转正”时，可填写。选择【是】则弹出左上方“调薪信息”页签，调薪后可通过右上角“调薪通知”按钮预览调薪通知；</w:t>
      </w:r>
    </w:p>
    <w:p>
      <w:r>
        <w:t>3、考核材料为必填附件，未提交则系统提示“请上传附件[转正考核材料]”</w:t>
      </w:r>
    </w:p>
    <w:p>
      <w:r>
        <w:t>4、点击“提交审批”，则流程进入处理中。如需暂存则点击“保存”</w:t>
      </w:r>
    </w:p>
    <w:p>
      <w:pPr>
        <w:pStyle w:val="Heading2"/>
      </w:pPr>
      <w:r>
        <w:rPr>
          <w:b/>
          <w:color w:val="000000"/>
          <w:sz w:val="36"/>
        </w:rPr>
        <w:t>预期结果</w:t>
      </w:r>
    </w:p>
    <w:p>
      <w:r>
        <w:t>1、系统校验能够成功触发</w:t>
        <w:br/>
        <w:t>2、成功发起转正流程</w:t>
      </w:r>
    </w:p>
    <w:p>
      <w:r>
        <w:br w:type="page"/>
      </w:r>
    </w:p>
    <w:p>
      <w:pPr>
        <w:pStyle w:val="Heading2"/>
      </w:pPr>
      <w:r>
        <w:rPr>
          <w:b/>
          <w:color w:val="000000"/>
          <w:sz w:val="36"/>
        </w:rPr>
        <w:t>测试步骤</w:t>
      </w:r>
    </w:p>
    <w:p>
      <w:r>
        <w:t>填写并发起转正单据</w:t>
      </w:r>
    </w:p>
    <w:p>
      <w:pPr>
        <w:pStyle w:val="Heading2"/>
      </w:pPr>
      <w:r>
        <w:rPr>
          <w:b/>
          <w:color w:val="000000"/>
          <w:sz w:val="36"/>
        </w:rPr>
        <w:t>功能路径</w:t>
      </w:r>
    </w:p>
    <w:p>
      <w:r>
        <w:rPr>
          <w:b/>
        </w:rPr>
        <w:t>DHR → 人事工作台 → 试用期管理 → 转正管理 → 劳务派遣人员转正</w:t>
      </w:r>
    </w:p>
    <w:p>
      <w:pPr>
        <w:pStyle w:val="Heading2"/>
      </w:pPr>
      <w:r>
        <w:rPr>
          <w:b/>
          <w:color w:val="000000"/>
          <w:sz w:val="36"/>
        </w:rPr>
        <w:t>输入数据 / 特殊信息</w:t>
      </w:r>
    </w:p>
    <w:p>
      <w:r>
        <w:t>1、若人员为劳务派遣人员且未进行过转正，也可发起试用期转正，且转正表单的“转正结论”仅有“按期转正”和“不建议转正”。转正结论与拟转正日期校验：</w:t>
      </w:r>
    </w:p>
    <w:p>
      <w:r>
        <w:t>若“转正结论”为“按期转正”，则“拟转正日期”自动带出试用期结束日期的次日；</w:t>
      </w:r>
    </w:p>
    <w:p>
      <w:r>
        <w:t>若为“不建议转正”，则“拟转正日期”隐藏；</w:t>
      </w:r>
    </w:p>
    <w:p>
      <w:r>
        <w:t>2、本次流程是否同步调薪：仅在操作者有薪酬权限且转正结论为“按期转正”时，可填写。选择【是】则弹出左上方“调薪信息”页签，调薪后可通过右上角“调薪通知”按钮预览调薪通知；</w:t>
      </w:r>
    </w:p>
    <w:p>
      <w:r>
        <w:t>3、考核材料为必填附件，未提交则系统提示“请上传附件[转正考核材料]”</w:t>
      </w:r>
    </w:p>
    <w:p>
      <w:r>
        <w:t>4、点击“提交审批”，则流程进入处理中。如需暂存则点击“保存”</w:t>
      </w:r>
    </w:p>
    <w:p>
      <w:pPr>
        <w:pStyle w:val="Heading2"/>
      </w:pPr>
      <w:r>
        <w:rPr>
          <w:b/>
          <w:color w:val="000000"/>
          <w:sz w:val="36"/>
        </w:rPr>
        <w:t>预期结果</w:t>
      </w:r>
    </w:p>
    <w:p>
      <w:r>
        <w:t>1、系统校验能够成功触发</w:t>
        <w:br/>
        <w:t>2、成功发起转正流程</w:t>
      </w:r>
    </w:p>
    <w:p>
      <w:r>
        <w:br w:type="page"/>
      </w:r>
    </w:p>
    <w:p>
      <w:pPr>
        <w:pStyle w:val="Heading2"/>
      </w:pPr>
      <w:r>
        <w:rPr>
          <w:b/>
          <w:color w:val="000000"/>
          <w:sz w:val="36"/>
        </w:rPr>
        <w:t>测试步骤</w:t>
      </w:r>
    </w:p>
    <w:p>
      <w:r>
        <w:t>审核流程</w:t>
      </w:r>
    </w:p>
    <w:p>
      <w:pPr>
        <w:pStyle w:val="Heading2"/>
      </w:pPr>
      <w:r>
        <w:rPr>
          <w:b/>
          <w:color w:val="000000"/>
          <w:sz w:val="36"/>
        </w:rPr>
        <w:t>功能路径</w:t>
      </w:r>
    </w:p>
    <w:p>
      <w:r>
        <w:rPr>
          <w:b/>
        </w:rPr>
        <w:t>OA-BPM → 流程中心</w:t>
      </w:r>
    </w:p>
    <w:p>
      <w:pPr>
        <w:pStyle w:val="Heading2"/>
      </w:pPr>
      <w:r>
        <w:rPr>
          <w:b/>
          <w:color w:val="000000"/>
          <w:sz w:val="36"/>
        </w:rPr>
        <w:t>输入数据 / 特殊信息</w:t>
      </w:r>
    </w:p>
    <w:p>
      <w:r>
        <w:t>1、审批人点击“批准”按钮，流程审核通过，单据进入“已完成”列表</w:t>
      </w:r>
    </w:p>
    <w:p>
      <w:r>
        <w:t>2、点击“驳回”按钮，流程驳回至发起人，可在DHR系统“待处理”列表中查看</w:t>
      </w:r>
    </w:p>
    <w:p>
      <w:pPr>
        <w:pStyle w:val="Heading2"/>
      </w:pPr>
      <w:r>
        <w:rPr>
          <w:b/>
          <w:color w:val="000000"/>
          <w:sz w:val="36"/>
        </w:rPr>
        <w:t>预期结果</w:t>
      </w:r>
    </w:p>
    <w:p>
      <w:r>
        <w:t>审核通过/成功驳回至发起人</w:t>
      </w:r>
    </w:p>
    <w:p>
      <w:r>
        <w:br w:type="page"/>
      </w:r>
    </w:p>
    <w:p>
      <w:pPr>
        <w:pStyle w:val="Heading2"/>
      </w:pPr>
      <w:r>
        <w:rPr>
          <w:b/>
          <w:color w:val="000000"/>
          <w:sz w:val="36"/>
        </w:rPr>
        <w:t>测试步骤</w:t>
      </w:r>
    </w:p>
    <w:p>
      <w:r>
        <w:t>退回转正单据</w:t>
      </w:r>
    </w:p>
    <w:p>
      <w:pPr>
        <w:pStyle w:val="Heading2"/>
      </w:pPr>
      <w:r>
        <w:rPr>
          <w:b/>
          <w:color w:val="000000"/>
          <w:sz w:val="36"/>
        </w:rPr>
        <w:t>功能路径</w:t>
      </w:r>
    </w:p>
    <w:p>
      <w:r>
        <w:rPr>
          <w:b/>
        </w:rPr>
        <w:t>DHR → 人事工作台 → 试用期管理 → 转正管理</w:t>
      </w:r>
    </w:p>
    <w:p>
      <w:pPr>
        <w:pStyle w:val="Heading2"/>
      </w:pPr>
      <w:r>
        <w:rPr>
          <w:b/>
          <w:color w:val="000000"/>
          <w:sz w:val="36"/>
        </w:rPr>
        <w:t>输入数据 / 特殊信息</w:t>
      </w:r>
    </w:p>
    <w:p>
      <w:r>
        <w:t>1、点击“待处理”，跳转至待处理页面，可查看并编辑状态为编辑中的转正流程；</w:t>
      </w:r>
    </w:p>
    <w:p>
      <w:r>
        <w:t>2、当转正单据是由业务部门通过“员工门户-业务申请-转正申请”路径发起时，HR可对状态为“HR处理中”的单据进行“退回”操作</w:t>
      </w:r>
    </w:p>
    <w:p>
      <w:pPr>
        <w:pStyle w:val="Heading2"/>
      </w:pPr>
      <w:r>
        <w:rPr>
          <w:b/>
          <w:color w:val="000000"/>
          <w:sz w:val="36"/>
        </w:rPr>
        <w:t>预期结果</w:t>
      </w:r>
    </w:p>
    <w:p>
      <w:r>
        <w:t>退回到业务人员的员工门户-业务申请-转正申请</w:t>
      </w:r>
    </w:p>
    <w:p>
      <w:r>
        <w:br w:type="page"/>
      </w:r>
    </w:p>
    <w:p>
      <w:pPr>
        <w:pStyle w:val="Heading2"/>
      </w:pPr>
      <w:r>
        <w:rPr>
          <w:b/>
          <w:color w:val="000000"/>
          <w:sz w:val="36"/>
        </w:rPr>
        <w:t>测试步骤</w:t>
      </w:r>
    </w:p>
    <w:p>
      <w:r>
        <w:t>撤回转正单据</w:t>
      </w:r>
    </w:p>
    <w:p>
      <w:pPr>
        <w:pStyle w:val="Heading2"/>
      </w:pPr>
      <w:r>
        <w:rPr>
          <w:b/>
          <w:color w:val="000000"/>
          <w:sz w:val="36"/>
        </w:rPr>
        <w:t>功能路径</w:t>
      </w:r>
    </w:p>
    <w:p>
      <w:r>
        <w:rPr>
          <w:b/>
        </w:rPr>
        <w:t>DHR → 人事工作台 → 试用期管理 → 转正管理</w:t>
      </w:r>
    </w:p>
    <w:p>
      <w:pPr>
        <w:pStyle w:val="Heading2"/>
      </w:pPr>
      <w:r>
        <w:rPr>
          <w:b/>
          <w:color w:val="000000"/>
          <w:sz w:val="36"/>
        </w:rPr>
        <w:t>输入数据 / 特殊信息</w:t>
      </w:r>
    </w:p>
    <w:p>
      <w:r>
        <w:t>1、点击“处理中”，跳转至处理中页面，可查看已发起的转正流程</w:t>
      </w:r>
    </w:p>
    <w:p>
      <w:r>
        <w:t>2、点击“撤回”（仅自己发起的流程有撤回按钮），单据回到待处理列表中</w:t>
      </w:r>
    </w:p>
    <w:p>
      <w:pPr>
        <w:pStyle w:val="Heading2"/>
      </w:pPr>
      <w:r>
        <w:rPr>
          <w:b/>
          <w:color w:val="000000"/>
          <w:sz w:val="36"/>
        </w:rPr>
        <w:t>预期结果</w:t>
      </w:r>
    </w:p>
    <w:p>
      <w:r>
        <w:t>成功撤回转正流程</w:t>
      </w:r>
    </w:p>
    <w:p>
      <w:r>
        <w:br w:type="page"/>
      </w:r>
    </w:p>
    <w:p>
      <w:pPr>
        <w:pStyle w:val="Heading2"/>
      </w:pPr>
      <w:r>
        <w:rPr>
          <w:b/>
          <w:color w:val="000000"/>
          <w:sz w:val="36"/>
        </w:rPr>
        <w:t>测试步骤</w:t>
      </w:r>
    </w:p>
    <w:p>
      <w:r>
        <w:t>查看审批进度</w:t>
      </w:r>
    </w:p>
    <w:p>
      <w:pPr>
        <w:pStyle w:val="Heading2"/>
      </w:pPr>
      <w:r>
        <w:rPr>
          <w:b/>
          <w:color w:val="000000"/>
          <w:sz w:val="36"/>
        </w:rPr>
        <w:t>功能路径</w:t>
      </w:r>
    </w:p>
    <w:p>
      <w:r>
        <w:rPr>
          <w:b/>
        </w:rPr>
        <w:t>DHR → 人事工作台 → 试用期管理 → 转正管理</w:t>
      </w:r>
    </w:p>
    <w:p>
      <w:pPr>
        <w:pStyle w:val="Heading2"/>
      </w:pPr>
      <w:r>
        <w:rPr>
          <w:b/>
          <w:color w:val="000000"/>
          <w:sz w:val="36"/>
        </w:rPr>
        <w:t>输入数据 / 特殊信息</w:t>
      </w:r>
    </w:p>
    <w:p>
      <w:r>
        <w:t>1、点击“处理中”，跳转至处理中页面，可查看已发起的转正流程</w:t>
      </w:r>
    </w:p>
    <w:p>
      <w:r>
        <w:t>2、点击“审批进度”，进入进度查询页面</w:t>
      </w:r>
    </w:p>
    <w:p>
      <w:pPr>
        <w:pStyle w:val="Heading2"/>
      </w:pPr>
      <w:r>
        <w:rPr>
          <w:b/>
          <w:color w:val="000000"/>
          <w:sz w:val="36"/>
        </w:rPr>
        <w:t>预期结果</w:t>
      </w:r>
    </w:p>
    <w:p>
      <w:r>
        <w:t>进入进度查询页面</w:t>
      </w:r>
    </w:p>
    <w:p>
      <w:r>
        <w:br w:type="page"/>
      </w:r>
    </w:p>
    <w:p>
      <w:pPr>
        <w:pStyle w:val="Heading2"/>
      </w:pPr>
      <w:r>
        <w:rPr>
          <w:b/>
          <w:color w:val="000000"/>
          <w:sz w:val="36"/>
        </w:rPr>
        <w:t>测试步骤</w:t>
      </w:r>
    </w:p>
    <w:p>
      <w:r>
        <w:t>查看转正完成数据</w:t>
      </w:r>
    </w:p>
    <w:p>
      <w:pPr>
        <w:pStyle w:val="Heading2"/>
      </w:pPr>
      <w:r>
        <w:rPr>
          <w:b/>
          <w:color w:val="000000"/>
          <w:sz w:val="36"/>
        </w:rPr>
        <w:t>功能路径</w:t>
      </w:r>
    </w:p>
    <w:p>
      <w:r>
        <w:rPr>
          <w:b/>
        </w:rPr>
        <w:t>DHR → 人事工作台 → 试用期管理 → 转正管理</w:t>
      </w:r>
    </w:p>
    <w:p>
      <w:pPr>
        <w:pStyle w:val="Heading2"/>
      </w:pPr>
      <w:r>
        <w:rPr>
          <w:b/>
          <w:color w:val="000000"/>
          <w:sz w:val="36"/>
        </w:rPr>
        <w:t>输入数据 / 特殊信息</w:t>
      </w:r>
    </w:p>
    <w:p>
      <w:r>
        <w:t>1、点击“已完成”，跳转至已完成页面，可查看已审批完成的数据，状态为“已批准”</w:t>
      </w:r>
    </w:p>
    <w:p>
      <w:r>
        <w:t>2、转正结论为“不建议转正，解除劳动合同”，且流程状态为“已批准”，则触发离职待办，其中离职原因为“试用期解除”</w:t>
      </w:r>
    </w:p>
    <w:p>
      <w:pPr>
        <w:pStyle w:val="Heading2"/>
      </w:pPr>
      <w:r>
        <w:rPr>
          <w:b/>
          <w:color w:val="000000"/>
          <w:sz w:val="36"/>
        </w:rPr>
        <w:t>预期结果</w:t>
      </w:r>
    </w:p>
    <w:p>
      <w:r>
        <w:t>成功查询已完成数据</w:t>
      </w:r>
    </w:p>
    <w:p>
      <w:r>
        <w:br w:type="page"/>
      </w:r>
    </w:p>
    <w:p>
      <w:pPr>
        <w:pStyle w:val="Heading2"/>
      </w:pPr>
      <w:r>
        <w:rPr>
          <w:b/>
          <w:color w:val="000000"/>
          <w:sz w:val="36"/>
        </w:rPr>
        <w:t>测试步骤</w:t>
      </w:r>
    </w:p>
    <w:p>
      <w:r>
        <w:t>批量导入转正数据</w:t>
      </w:r>
    </w:p>
    <w:p>
      <w:pPr>
        <w:pStyle w:val="Heading2"/>
      </w:pPr>
      <w:r>
        <w:rPr>
          <w:b/>
          <w:color w:val="000000"/>
          <w:sz w:val="36"/>
        </w:rPr>
        <w:t>功能路径</w:t>
      </w:r>
    </w:p>
    <w:p>
      <w:r>
        <w:rPr>
          <w:b/>
        </w:rPr>
        <w:t>DHR → 人事工作台 → 试用期管理 → 转正管理</w:t>
      </w:r>
    </w:p>
    <w:p>
      <w:pPr>
        <w:pStyle w:val="Heading2"/>
      </w:pPr>
      <w:r>
        <w:rPr>
          <w:b/>
          <w:color w:val="000000"/>
          <w:sz w:val="36"/>
        </w:rPr>
        <w:t>输入数据 / 特殊信息</w:t>
      </w:r>
    </w:p>
    <w:p>
      <w:r>
        <w:t>1、点击“批量导入”</w:t>
      </w:r>
    </w:p>
    <w:p>
      <w:pPr>
        <w:pStyle w:val="Heading2"/>
      </w:pPr>
      <w:r>
        <w:rPr>
          <w:b/>
          <w:color w:val="000000"/>
          <w:sz w:val="36"/>
        </w:rPr>
        <w:t>预期结果</w:t>
      </w:r>
    </w:p>
    <w:p>
      <w:r>
        <w:t>进入“信息批导”功能页面</w:t>
      </w:r>
    </w:p>
    <w:p>
      <w:r>
        <w:br w:type="page"/>
      </w:r>
    </w:p>
    <w:p>
      <w:pPr>
        <w:pStyle w:val="Heading2"/>
      </w:pPr>
      <w:r>
        <w:rPr>
          <w:b/>
          <w:color w:val="000000"/>
          <w:sz w:val="36"/>
        </w:rPr>
        <w:t>测试步骤</w:t>
      </w:r>
    </w:p>
    <w:p>
      <w:r>
        <w:t>数据上传</w:t>
      </w:r>
    </w:p>
    <w:p>
      <w:pPr>
        <w:pStyle w:val="Heading2"/>
      </w:pPr>
      <w:r>
        <w:rPr>
          <w:b/>
          <w:color w:val="000000"/>
          <w:sz w:val="36"/>
        </w:rPr>
        <w:t>功能路径</w:t>
      </w:r>
    </w:p>
    <w:p>
      <w:r>
        <w:rPr>
          <w:b/>
        </w:rPr>
        <w:t>DHR → 人事工作台 → 试用期管理 → 转正管理 → 批量导入</w:t>
      </w:r>
    </w:p>
    <w:p>
      <w:pPr>
        <w:pStyle w:val="Heading2"/>
      </w:pPr>
      <w:r>
        <w:rPr>
          <w:b/>
          <w:color w:val="000000"/>
          <w:sz w:val="36"/>
        </w:rPr>
        <w:t>输入数据 / 特殊信息</w:t>
      </w:r>
    </w:p>
    <w:p>
      <w:r>
        <w:t>1、点击“导入”按钮，出现弹框</w:t>
      </w:r>
    </w:p>
    <w:p>
      <w:r>
        <w:t>3、点击“下载模板”按钮，成功下载文件。如已经下载过则忽略该步骤</w:t>
      </w:r>
    </w:p>
    <w:p>
      <w:r>
        <w:t>4、上传已经填写完成的附件</w:t>
      </w:r>
    </w:p>
    <w:p>
      <w:pPr>
        <w:pStyle w:val="Heading2"/>
      </w:pPr>
      <w:r>
        <w:rPr>
          <w:b/>
          <w:color w:val="000000"/>
          <w:sz w:val="36"/>
        </w:rPr>
        <w:t>预期结果</w:t>
      </w:r>
    </w:p>
    <w:p>
      <w:r>
        <w:t>上传数据成功，并在页面显示</w:t>
      </w:r>
    </w:p>
    <w:p>
      <w:r>
        <w:br w:type="page"/>
      </w:r>
    </w:p>
    <w:p>
      <w:pPr>
        <w:pStyle w:val="Heading2"/>
      </w:pPr>
      <w:r>
        <w:rPr>
          <w:b/>
          <w:color w:val="000000"/>
          <w:sz w:val="36"/>
        </w:rPr>
        <w:t>测试步骤</w:t>
      </w:r>
    </w:p>
    <w:p>
      <w:r>
        <w:t>数据导入</w:t>
      </w:r>
    </w:p>
    <w:p>
      <w:pPr>
        <w:pStyle w:val="Heading2"/>
      </w:pPr>
      <w:r>
        <w:rPr>
          <w:b/>
          <w:color w:val="000000"/>
          <w:sz w:val="36"/>
        </w:rPr>
        <w:t>功能路径</w:t>
      </w:r>
    </w:p>
    <w:p>
      <w:r>
        <w:rPr>
          <w:b/>
        </w:rPr>
        <w:t>DHR → 人事工作台 → 试用期管理 → 转正管理 → 批量导入</w:t>
      </w:r>
    </w:p>
    <w:p>
      <w:pPr>
        <w:pStyle w:val="Heading2"/>
      </w:pPr>
      <w:r>
        <w:rPr>
          <w:b/>
          <w:color w:val="000000"/>
          <w:sz w:val="36"/>
        </w:rPr>
        <w:t>输入数据 / 特殊信息</w:t>
      </w:r>
    </w:p>
    <w:p>
      <w:r>
        <w:t>1、核实信息后，点击“确认导入”按钮</w:t>
      </w:r>
    </w:p>
    <w:p>
      <w:r>
        <w:t>2、系统自动显示导入结果，如导入成功则完成。</w:t>
      </w:r>
    </w:p>
    <w:p>
      <w:r>
        <w:t>3、如导入失败，点击“查看”按钮。按照消息描述重新修改信息，重新进入数据上传操作。</w:t>
      </w:r>
    </w:p>
    <w:p>
      <w:r>
        <w:t>4、如导入成功，可在转正管理待处理列表中查看</w:t>
      </w:r>
    </w:p>
    <w:p>
      <w:pPr>
        <w:pStyle w:val="Heading2"/>
      </w:pPr>
      <w:r>
        <w:rPr>
          <w:b/>
          <w:color w:val="000000"/>
          <w:sz w:val="36"/>
        </w:rPr>
        <w:t>预期结果</w:t>
      </w:r>
    </w:p>
    <w:p>
      <w:r>
        <w:t>导入成功</w:t>
      </w:r>
    </w:p>
    <w:p>
      <w:r>
        <w:br w:type="page"/>
      </w:r>
    </w:p>
    <w:p>
      <w:pPr>
        <w:pStyle w:val="Heading1"/>
      </w:pPr>
      <w:r>
        <w:rPr>
          <w:b/>
          <w:color w:val="000000"/>
          <w:sz w:val="48"/>
        </w:rPr>
        <w:t>PA005职务岗位变动</w:t>
      </w:r>
    </w:p>
    <w:p>
      <w:pPr>
        <w:pStyle w:val="Heading2"/>
      </w:pPr>
      <w:r>
        <w:rPr>
          <w:b/>
          <w:color w:val="000000"/>
          <w:sz w:val="36"/>
        </w:rPr>
        <w:t>测试步骤</w:t>
      </w:r>
    </w:p>
    <w:p>
      <w:r>
        <w:t>进入“职务岗位变动”功能</w:t>
      </w:r>
    </w:p>
    <w:p>
      <w:pPr>
        <w:pStyle w:val="Heading2"/>
      </w:pPr>
      <w:r>
        <w:rPr>
          <w:b/>
          <w:color w:val="000000"/>
          <w:sz w:val="36"/>
        </w:rPr>
        <w:t>功能路径</w:t>
      </w:r>
    </w:p>
    <w:p>
      <w:r>
        <w:rPr>
          <w:b/>
        </w:rPr>
        <w:t>DHR → 人事工作台 → 异动管理 → 职务岗位变动</w:t>
      </w:r>
    </w:p>
    <w:p>
      <w:pPr>
        <w:pStyle w:val="Heading2"/>
      </w:pPr>
      <w:r>
        <w:rPr>
          <w:b/>
          <w:color w:val="000000"/>
          <w:sz w:val="36"/>
        </w:rPr>
        <w:t>输入数据 / 特殊信息</w:t>
      </w:r>
    </w:p>
    <w:p>
      <w:r>
        <w:t>1、登录DHR系统。</w:t>
      </w:r>
    </w:p>
    <w:p>
      <w:r>
        <w:t>2、进入“异动管理”功能页面</w:t>
      </w:r>
    </w:p>
    <w:p>
      <w:pPr>
        <w:pStyle w:val="Heading2"/>
      </w:pPr>
      <w:r>
        <w:rPr>
          <w:b/>
          <w:color w:val="000000"/>
          <w:sz w:val="36"/>
        </w:rPr>
        <w:t>预期结果</w:t>
      </w:r>
    </w:p>
    <w:p>
      <w:r>
        <w:t>进入“职务岗位变动”功能页面，包括了待处理，处理中，已完成三个列表页签</w:t>
      </w:r>
    </w:p>
    <w:p>
      <w:r>
        <w:br w:type="page"/>
      </w:r>
    </w:p>
    <w:p>
      <w:pPr>
        <w:pStyle w:val="Heading2"/>
      </w:pPr>
      <w:r>
        <w:rPr>
          <w:b/>
          <w:color w:val="000000"/>
          <w:sz w:val="36"/>
        </w:rPr>
        <w:t>测试步骤</w:t>
      </w:r>
    </w:p>
    <w:p>
      <w:r>
        <w:t>搜索变动人员</w:t>
      </w:r>
    </w:p>
    <w:p>
      <w:pPr>
        <w:pStyle w:val="Heading2"/>
      </w:pPr>
      <w:r>
        <w:rPr>
          <w:b/>
          <w:color w:val="000000"/>
          <w:sz w:val="36"/>
        </w:rPr>
        <w:t>功能路径</w:t>
      </w:r>
    </w:p>
    <w:p>
      <w:r>
        <w:rPr>
          <w:b/>
        </w:rPr>
        <w:t>DHR → 人事工作台 → 异动管理 → 职务岗位变动 → 发起职务岗位变动（按钮）</w:t>
      </w:r>
    </w:p>
    <w:p>
      <w:pPr>
        <w:pStyle w:val="Heading2"/>
      </w:pPr>
      <w:r>
        <w:rPr>
          <w:b/>
          <w:color w:val="000000"/>
          <w:sz w:val="36"/>
        </w:rPr>
        <w:t>输入数据 / 特殊信息</w:t>
      </w:r>
    </w:p>
    <w:p>
      <w:r>
        <w:t>基于以下搜索条件组合搜索查询需要发起职务岗位变动申请的人员：</w:t>
      </w:r>
    </w:p>
    <w:p>
      <w:r>
        <w:t>姓名，集团工号，组织机构，总部或二级单位，人员类型，人员类型（二级分类），人员状态</w:t>
      </w:r>
    </w:p>
    <w:p>
      <w:pPr>
        <w:pStyle w:val="Heading2"/>
      </w:pPr>
      <w:r>
        <w:rPr>
          <w:b/>
          <w:color w:val="000000"/>
          <w:sz w:val="36"/>
        </w:rPr>
        <w:t>预期结果</w:t>
      </w:r>
    </w:p>
    <w:p>
      <w:r>
        <w:t>按照输入的搜索条件，查询对应的人员</w:t>
      </w:r>
    </w:p>
    <w:p>
      <w:r>
        <w:br w:type="page"/>
      </w:r>
    </w:p>
    <w:p>
      <w:pPr>
        <w:pStyle w:val="Heading2"/>
      </w:pPr>
      <w:r>
        <w:rPr>
          <w:b/>
          <w:color w:val="000000"/>
          <w:sz w:val="36"/>
        </w:rPr>
        <w:t>测试步骤</w:t>
      </w:r>
    </w:p>
    <w:p>
      <w:r>
        <w:t>填写职务岗位变动表单-变动前信息自动带出</w:t>
      </w:r>
    </w:p>
    <w:p>
      <w:pPr>
        <w:pStyle w:val="Heading2"/>
      </w:pPr>
      <w:r>
        <w:rPr>
          <w:b/>
          <w:color w:val="000000"/>
          <w:sz w:val="36"/>
        </w:rPr>
        <w:t>功能路径</w:t>
      </w:r>
    </w:p>
    <w:p>
      <w:r>
        <w:rPr>
          <w:b/>
        </w:rPr>
        <w:t>DHR → 人事工作台 → 异动管理 → 职务岗位变动 → 发起职务岗位变动（按钮）</w:t>
      </w:r>
    </w:p>
    <w:p>
      <w:pPr>
        <w:pStyle w:val="Heading2"/>
      </w:pPr>
      <w:r>
        <w:rPr>
          <w:b/>
          <w:color w:val="000000"/>
          <w:sz w:val="36"/>
        </w:rPr>
        <w:t>输入数据 / 特殊信息</w:t>
      </w:r>
    </w:p>
    <w:p>
      <w:r>
        <w:t>表单基础信息，根据所属选择员工自动带出，填写标题，摘要</w:t>
      </w:r>
    </w:p>
    <w:p>
      <w:pPr>
        <w:pStyle w:val="Heading2"/>
      </w:pPr>
      <w:r>
        <w:rPr>
          <w:b/>
          <w:color w:val="000000"/>
          <w:sz w:val="36"/>
        </w:rPr>
        <w:t>预期结果</w:t>
      </w:r>
    </w:p>
    <w:p>
      <w:r>
        <w:t>准确自动带出</w:t>
      </w:r>
    </w:p>
    <w:p>
      <w:r>
        <w:br w:type="page"/>
      </w:r>
    </w:p>
    <w:p>
      <w:pPr>
        <w:pStyle w:val="Heading2"/>
      </w:pPr>
      <w:r>
        <w:rPr>
          <w:b/>
          <w:color w:val="000000"/>
          <w:sz w:val="36"/>
        </w:rPr>
        <w:t>测试步骤</w:t>
      </w:r>
    </w:p>
    <w:p>
      <w:r>
        <w:t>填写职务岗位变动表单-变动后信息</w:t>
      </w:r>
    </w:p>
    <w:p>
      <w:pPr>
        <w:pStyle w:val="Heading2"/>
      </w:pPr>
      <w:r>
        <w:rPr>
          <w:b/>
          <w:color w:val="000000"/>
          <w:sz w:val="36"/>
        </w:rPr>
        <w:t>功能路径</w:t>
      </w:r>
    </w:p>
    <w:p>
      <w:r>
        <w:rPr>
          <w:b/>
        </w:rPr>
        <w:t>DHR → 人事工作台 → 异动管理 → 职务岗位变动 → 发起职务岗位变动（按钮）</w:t>
      </w:r>
    </w:p>
    <w:p>
      <w:pPr>
        <w:pStyle w:val="Heading2"/>
      </w:pPr>
      <w:r>
        <w:rPr>
          <w:b/>
          <w:color w:val="000000"/>
          <w:sz w:val="36"/>
        </w:rPr>
        <w:t>输入数据 / 特殊信息</w:t>
      </w:r>
    </w:p>
    <w:p>
      <w:r>
        <w:t>变动后信息可填写及自动带出逻辑：</w:t>
      </w:r>
    </w:p>
    <w:p>
      <w:r>
        <w:t>1.变动后岗位：基于管理架构树选择，并能自动带出所选单位，所属部门，是否中高层管理岗，是否二线岗位，直线上级等信息</w:t>
      </w:r>
    </w:p>
    <w:p>
      <w:r>
        <w:t>2.变动后企业职级：基于所选择岗位，自动带出岗位所对应的上限下限够选择。前提：企业职级已明确，且岗位上已维护上下限</w:t>
      </w:r>
    </w:p>
    <w:p>
      <w:r>
        <w:t>3.变动方式：基于所属部门、职级自动带出对应选项。仅职级变化，带出职级调整；岗位变化，部门围边，带出部门内变动；所属部门变化，带出部门间变化</w:t>
      </w:r>
    </w:p>
    <w:p>
      <w:pPr>
        <w:pStyle w:val="Heading2"/>
      </w:pPr>
      <w:r>
        <w:rPr>
          <w:b/>
          <w:color w:val="000000"/>
          <w:sz w:val="36"/>
        </w:rPr>
        <w:t>预期结果</w:t>
      </w:r>
    </w:p>
    <w:p>
      <w:r>
        <w:t>1.准确自动带出</w:t>
        <w:br/>
        <w:t>2.变动后信息填写正确</w:t>
      </w:r>
    </w:p>
    <w:p>
      <w:r>
        <w:br w:type="page"/>
      </w:r>
    </w:p>
    <w:p>
      <w:pPr>
        <w:pStyle w:val="Heading2"/>
      </w:pPr>
      <w:r>
        <w:rPr>
          <w:b/>
          <w:color w:val="000000"/>
          <w:sz w:val="36"/>
        </w:rPr>
        <w:t>测试步骤</w:t>
      </w:r>
    </w:p>
    <w:p>
      <w:r>
        <w:t>填写职务岗位变动表单-调薪及交接信息</w:t>
      </w:r>
    </w:p>
    <w:p>
      <w:pPr>
        <w:pStyle w:val="Heading2"/>
      </w:pPr>
      <w:r>
        <w:rPr>
          <w:b/>
          <w:color w:val="000000"/>
          <w:sz w:val="36"/>
        </w:rPr>
        <w:t>功能路径</w:t>
      </w:r>
    </w:p>
    <w:p>
      <w:r>
        <w:rPr>
          <w:b/>
        </w:rPr>
        <w:t>DHR → 人事工作台 → 异动管理 → 职务岗位变动 → 发起职务岗位变动（按钮）</w:t>
      </w:r>
    </w:p>
    <w:p>
      <w:pPr>
        <w:pStyle w:val="Heading2"/>
      </w:pPr>
      <w:r>
        <w:rPr>
          <w:b/>
          <w:color w:val="000000"/>
          <w:sz w:val="36"/>
        </w:rPr>
        <w:t>输入数据 / 特殊信息</w:t>
      </w:r>
    </w:p>
    <w:p>
      <w:r>
        <w:t>1、填写单据信息，其中星号标识为必填项。</w:t>
      </w:r>
    </w:p>
    <w:p>
      <w:r>
        <w:t>2、岗位仅可选择当前登录人权限范围内的岗位；企业职级仅可选择变动后岗位职级上下限范围内的职级，如果企业职级无选项，可在组织管理-岗位设置处维护企业职级上下限。选择岗位后，自动带出岗位所属部门和所属单位；</w:t>
      </w:r>
    </w:p>
    <w:p>
      <w:r>
        <w:t>3、填写变动后岗位和企业职级后，根据所选岗位和企业职级识别部门内调动/部门间调动/职级调整；</w:t>
      </w:r>
    </w:p>
    <w:p>
      <w:r>
        <w:t>4、职业类型与岗位进行校验，如：岗位为非管理岗，则职业类型仅允许选择分管理人员等</w:t>
      </w:r>
    </w:p>
    <w:p>
      <w:r>
        <w:t>5、是否同步调薪：选择为“是”，将检查流程发起人是否具有变动后人员的薪酬权限。如果有，则需维护新出现的“调薪信息”页签，并提交流程。职务岗位变动将与调薪数据同步进行审批。如选择“否”或流程发起人无薪酬权限时，在职务岗位变动审批完成后默认发起调薪待办；</w:t>
      </w:r>
    </w:p>
    <w:p>
      <w:r>
        <w:t>6、发起异动交接：选择“是”，则审批通过后，自动触发BPM-异动交接流程待办给到职务岗位异动流程发起人。并确定交接人；</w:t>
      </w:r>
    </w:p>
    <w:p>
      <w:r>
        <w:t>7、发送异动告知书：选择“是”，在流程审批通过后，自动触发通知书给员工。员工可以通过员工自助的站内通知进行查看；</w:t>
      </w:r>
    </w:p>
    <w:p>
      <w:r>
        <w:t>8、当变动前后岗位涉及到中高层管理岗，将提示维护干部任免。根据需要添加干部任免信息（支持多条）；</w:t>
      </w:r>
    </w:p>
    <w:p>
      <w:r>
        <w:t>9、单据填写完成后点击“发起流程”，触发编制校验。不超编则正常发起；弱管控则触发弹框提醒“超出部门岗位编制数”，点击“确认”后流程正常发起；强管控则触发消息“超出部门岗位编制数”，此时流程不能被发起。</w:t>
      </w:r>
    </w:p>
    <w:p>
      <w:r>
        <w:t>10、当员工是由一线岗位转入二线岗位时，将要求提供《转岗报告》作为必须的审批附件材料。并按照管控要求，在企业审批后，将自动流转至光明食品集团总部进行审批。</w:t>
      </w:r>
    </w:p>
    <w:p>
      <w:r>
        <w:t>11、点击“发起流程”（如需暂存则点击“保存”），成功发起后，单据出现在“处理中”列表中。</w:t>
      </w:r>
    </w:p>
    <w:p>
      <w:pPr>
        <w:pStyle w:val="Heading2"/>
      </w:pPr>
      <w:r>
        <w:rPr>
          <w:b/>
          <w:color w:val="000000"/>
          <w:sz w:val="36"/>
        </w:rPr>
        <w:t>预期结果</w:t>
      </w:r>
    </w:p>
    <w:p>
      <w:r>
        <w:t>1.选择正确</w:t>
        <w:br/>
        <w:t>2.根据选择可带出相关填写页面</w:t>
        <w:br/>
        <w:t>3.审批通过后。能触发相关待办及通知</w:t>
      </w:r>
    </w:p>
    <w:p>
      <w:r>
        <w:br w:type="page"/>
      </w:r>
    </w:p>
    <w:p>
      <w:pPr>
        <w:pStyle w:val="Heading2"/>
      </w:pPr>
      <w:r>
        <w:rPr>
          <w:b/>
          <w:color w:val="000000"/>
          <w:sz w:val="36"/>
        </w:rPr>
        <w:t>测试步骤</w:t>
      </w:r>
    </w:p>
    <w:p>
      <w:r>
        <w:t>填写职务岗位变动表单-干部任免</w:t>
      </w:r>
    </w:p>
    <w:p>
      <w:pPr>
        <w:pStyle w:val="Heading2"/>
      </w:pPr>
      <w:r>
        <w:rPr>
          <w:b/>
          <w:color w:val="000000"/>
          <w:sz w:val="36"/>
        </w:rPr>
        <w:t>功能路径</w:t>
      </w:r>
    </w:p>
    <w:p>
      <w:r>
        <w:rPr>
          <w:b/>
        </w:rPr>
        <w:t>DHR → 人事工作台 → 异动管理 → 职务岗位变动 → 发起职务岗位变动（按钮）</w:t>
      </w:r>
    </w:p>
    <w:p>
      <w:pPr>
        <w:pStyle w:val="Heading2"/>
      </w:pPr>
      <w:r>
        <w:rPr>
          <w:b/>
          <w:color w:val="000000"/>
          <w:sz w:val="36"/>
        </w:rPr>
        <w:t>输入数据 / 特殊信息</w:t>
      </w:r>
    </w:p>
    <w:p>
      <w:r>
        <w:t>变动前后所在岗位，如有任一岗位为中高层管理岗，在提交时会提醒“请确认需要维护干部任免信息”。并根据需要维护“干部任免”部分的信息</w:t>
      </w:r>
    </w:p>
    <w:p>
      <w:r>
        <w:t>任免原因：基于任免类型进行更新</w:t>
      </w:r>
    </w:p>
    <w:p>
      <w:r>
        <w:t>当任免类型为任职，相关任职职务可基于组织架构树进行选择</w:t>
      </w:r>
    </w:p>
    <w:p>
      <w:r>
        <w:t>当任免类型为免职，任职职务，将基于员工信息中的所有任职且未做免职的职务中进行选择</w:t>
      </w:r>
    </w:p>
    <w:p>
      <w:pPr>
        <w:pStyle w:val="Heading2"/>
      </w:pPr>
      <w:r>
        <w:rPr>
          <w:b/>
          <w:color w:val="000000"/>
          <w:sz w:val="36"/>
        </w:rPr>
        <w:t>预期结果</w:t>
      </w:r>
    </w:p>
    <w:p>
      <w:r>
        <w:t>任职/免职信息选择成功</w:t>
      </w:r>
    </w:p>
    <w:p>
      <w:r>
        <w:br w:type="page"/>
      </w:r>
    </w:p>
    <w:p>
      <w:pPr>
        <w:pStyle w:val="Heading2"/>
      </w:pPr>
      <w:r>
        <w:rPr>
          <w:b/>
          <w:color w:val="000000"/>
          <w:sz w:val="36"/>
        </w:rPr>
        <w:t>测试步骤</w:t>
      </w:r>
    </w:p>
    <w:p>
      <w:r>
        <w:t>填写职务岗位变动表单-查看调岗通知/调薪通知</w:t>
      </w:r>
    </w:p>
    <w:p>
      <w:pPr>
        <w:pStyle w:val="Heading2"/>
      </w:pPr>
      <w:r>
        <w:rPr>
          <w:b/>
          <w:color w:val="000000"/>
          <w:sz w:val="36"/>
        </w:rPr>
        <w:t>功能路径</w:t>
      </w:r>
    </w:p>
    <w:p>
      <w:r>
        <w:rPr>
          <w:b/>
        </w:rPr>
        <w:t>DHR → 人事工作台 → 异动管理 → 职务岗位变动 → 发起职务岗位变动（按钮） → 调岗通知/调薪通知</w:t>
      </w:r>
    </w:p>
    <w:p>
      <w:pPr>
        <w:pStyle w:val="Heading2"/>
      </w:pPr>
      <w:r>
        <w:rPr>
          <w:b/>
          <w:color w:val="000000"/>
          <w:sz w:val="36"/>
        </w:rPr>
        <w:t>输入数据 / 特殊信息</w:t>
      </w:r>
    </w:p>
    <w:p>
      <w:r>
        <w:t>如果选择发送调岗通知，可点击按钮“调岗通知”，看预览调岗通知内容</w:t>
      </w:r>
    </w:p>
    <w:p>
      <w:r>
        <w:t>如果选择发送调薪通知，可点击按钮“调薪通知”，看预览调薪通知内容</w:t>
      </w:r>
    </w:p>
    <w:p>
      <w:pPr>
        <w:pStyle w:val="Heading2"/>
      </w:pPr>
      <w:r>
        <w:rPr>
          <w:b/>
          <w:color w:val="000000"/>
          <w:sz w:val="36"/>
        </w:rPr>
        <w:t>预期结果</w:t>
      </w:r>
    </w:p>
    <w:p>
      <w:r>
        <w:t>可预览通知内容</w:t>
      </w:r>
    </w:p>
    <w:p>
      <w:r>
        <w:br w:type="page"/>
      </w:r>
    </w:p>
    <w:p>
      <w:pPr>
        <w:pStyle w:val="Heading2"/>
      </w:pPr>
      <w:r>
        <w:rPr>
          <w:b/>
          <w:color w:val="000000"/>
          <w:sz w:val="36"/>
        </w:rPr>
        <w:t>测试步骤</w:t>
      </w:r>
    </w:p>
    <w:p>
      <w:r>
        <w:t>填写职务岗位变动表单-提交审批</w:t>
      </w:r>
    </w:p>
    <w:p>
      <w:pPr>
        <w:pStyle w:val="Heading2"/>
      </w:pPr>
      <w:r>
        <w:rPr>
          <w:b/>
          <w:color w:val="000000"/>
          <w:sz w:val="36"/>
        </w:rPr>
        <w:t>功能路径</w:t>
      </w:r>
    </w:p>
    <w:p>
      <w:r>
        <w:rPr>
          <w:b/>
        </w:rPr>
        <w:t>DHR → 人事工作台 → 异动管理 → 职务岗位变动 → 发起职务岗位变动（按钮） → 提交审批</w:t>
      </w:r>
    </w:p>
    <w:p>
      <w:pPr>
        <w:pStyle w:val="Heading2"/>
      </w:pPr>
      <w:r>
        <w:rPr>
          <w:b/>
          <w:color w:val="000000"/>
          <w:sz w:val="36"/>
        </w:rPr>
        <w:t>输入数据 / 特殊信息</w:t>
      </w:r>
    </w:p>
    <w:p>
      <w:r>
        <w:t>基于所填写表单信息，经过自动检查校验后，确定是否可以提交成功：</w:t>
      </w:r>
    </w:p>
    <w:p>
      <w:r>
        <w:t>1.转岗报告：对于变通前为一线岗位，变动后为二线岗位，必须提交转岗报告为审批附件</w:t>
      </w:r>
    </w:p>
    <w:p>
      <w:r>
        <w:t>2.强管控模式下，用工编制需要符合检查校验</w:t>
      </w:r>
    </w:p>
    <w:p>
      <w:pPr>
        <w:pStyle w:val="Heading2"/>
      </w:pPr>
      <w:r>
        <w:rPr>
          <w:b/>
          <w:color w:val="000000"/>
          <w:sz w:val="36"/>
        </w:rPr>
        <w:t>预期结果</w:t>
      </w:r>
    </w:p>
    <w:p>
      <w:r>
        <w:t>校验通过，可正常提交</w:t>
      </w:r>
    </w:p>
    <w:p>
      <w:r>
        <w:br w:type="page"/>
      </w:r>
    </w:p>
    <w:p>
      <w:pPr>
        <w:pStyle w:val="Heading2"/>
      </w:pPr>
      <w:r>
        <w:rPr>
          <w:b/>
          <w:color w:val="000000"/>
          <w:sz w:val="36"/>
        </w:rPr>
        <w:t>测试步骤</w:t>
      </w:r>
    </w:p>
    <w:p>
      <w:r>
        <w:t>已提交单据操作</w:t>
      </w:r>
    </w:p>
    <w:p>
      <w:pPr>
        <w:pStyle w:val="Heading2"/>
      </w:pPr>
      <w:r>
        <w:rPr>
          <w:b/>
          <w:color w:val="000000"/>
          <w:sz w:val="36"/>
        </w:rPr>
        <w:t>功能路径</w:t>
      </w:r>
    </w:p>
    <w:p>
      <w:r>
        <w:rPr>
          <w:b/>
        </w:rPr>
        <w:t>DHR → 人事工作台 → 异动管理 → 职务岗位变动 → 处理中页签</w:t>
      </w:r>
    </w:p>
    <w:p>
      <w:pPr>
        <w:pStyle w:val="Heading2"/>
      </w:pPr>
      <w:r>
        <w:rPr>
          <w:b/>
          <w:color w:val="000000"/>
          <w:sz w:val="36"/>
        </w:rPr>
        <w:t>输入数据 / 特殊信息</w:t>
      </w:r>
    </w:p>
    <w:p>
      <w:r>
        <w:t>查看已提交的审批列表，列表中看做以下操作</w:t>
      </w:r>
    </w:p>
    <w:p>
      <w:r>
        <w:t>1.审批进度：查看此条单据最新的审批进度情况</w:t>
      </w:r>
    </w:p>
    <w:p>
      <w:r>
        <w:t>2.撤回：对于已提交，且未被打开阅读过的单据可做撤回操作</w:t>
      </w:r>
    </w:p>
    <w:p>
      <w:pPr>
        <w:pStyle w:val="Heading2"/>
      </w:pPr>
      <w:r>
        <w:rPr>
          <w:b/>
          <w:color w:val="000000"/>
          <w:sz w:val="36"/>
        </w:rPr>
        <w:t>预期结果</w:t>
      </w:r>
    </w:p>
    <w:p>
      <w:r>
        <w:t>1.可查看审批进度情况</w:t>
        <w:br/>
        <w:t>2.可撤回已提交单据</w:t>
      </w:r>
    </w:p>
    <w:p>
      <w:r>
        <w:br w:type="page"/>
      </w:r>
    </w:p>
    <w:p>
      <w:pPr>
        <w:pStyle w:val="Heading2"/>
      </w:pPr>
      <w:r>
        <w:rPr>
          <w:b/>
          <w:color w:val="000000"/>
          <w:sz w:val="36"/>
        </w:rPr>
        <w:t>测试步骤</w:t>
      </w:r>
    </w:p>
    <w:p>
      <w:r>
        <w:t>已批准单据操作</w:t>
      </w:r>
    </w:p>
    <w:p>
      <w:pPr>
        <w:pStyle w:val="Heading2"/>
      </w:pPr>
      <w:r>
        <w:rPr>
          <w:b/>
          <w:color w:val="000000"/>
          <w:sz w:val="36"/>
        </w:rPr>
        <w:t>功能路径</w:t>
      </w:r>
    </w:p>
    <w:p>
      <w:r>
        <w:rPr>
          <w:b/>
        </w:rPr>
        <w:t>DHR → 人事工作台 → 异动管理 → 职务岗位变动 → 已完成页签</w:t>
      </w:r>
    </w:p>
    <w:p>
      <w:pPr>
        <w:pStyle w:val="Heading2"/>
      </w:pPr>
      <w:r>
        <w:rPr>
          <w:b/>
          <w:color w:val="000000"/>
          <w:sz w:val="36"/>
        </w:rPr>
        <w:t>输入数据 / 特殊信息</w:t>
      </w:r>
    </w:p>
    <w:p>
      <w:r>
        <w:t>对于已批准的单据，会自动触发以下操作</w:t>
      </w:r>
    </w:p>
    <w:p>
      <w:r>
        <w:t>1.需要异动交接：自动触发BPM交接进度待办。需要登录BPM进行处理</w:t>
      </w:r>
    </w:p>
    <w:p>
      <w:r>
        <w:t>2.需要发送异动通知：自动触发异动通知单给调动人员</w:t>
      </w:r>
    </w:p>
    <w:p>
      <w:r>
        <w:t>3.未同步调薪：自动触发调薪待办给薪酬人员</w:t>
      </w:r>
    </w:p>
    <w:p>
      <w:pPr>
        <w:pStyle w:val="Heading2"/>
      </w:pPr>
      <w:r>
        <w:rPr>
          <w:b/>
          <w:color w:val="000000"/>
          <w:sz w:val="36"/>
        </w:rPr>
        <w:t>预期结果</w:t>
      </w:r>
    </w:p>
    <w:p>
      <w:r>
        <w:t>待办及通知触发成功</w:t>
      </w:r>
    </w:p>
    <w:p>
      <w:r>
        <w:br w:type="page"/>
      </w:r>
    </w:p>
    <w:p>
      <w:pPr>
        <w:pStyle w:val="Heading2"/>
      </w:pPr>
      <w:r>
        <w:rPr>
          <w:b/>
          <w:color w:val="000000"/>
          <w:sz w:val="36"/>
        </w:rPr>
        <w:t>测试步骤</w:t>
      </w:r>
    </w:p>
    <w:p>
      <w:r>
        <w:t>批量导入职务岗位变动</w:t>
      </w:r>
    </w:p>
    <w:p>
      <w:pPr>
        <w:pStyle w:val="Heading2"/>
      </w:pPr>
      <w:r>
        <w:rPr>
          <w:b/>
          <w:color w:val="000000"/>
          <w:sz w:val="36"/>
        </w:rPr>
        <w:t>功能路径</w:t>
      </w:r>
    </w:p>
    <w:p>
      <w:r>
        <w:rPr>
          <w:b/>
        </w:rPr>
        <w:t>DHR → 人事工作台 → 异动管理 → 职务岗位变动 → 批量导入</w:t>
      </w:r>
    </w:p>
    <w:p>
      <w:pPr>
        <w:pStyle w:val="Heading2"/>
      </w:pPr>
      <w:r>
        <w:rPr>
          <w:b/>
          <w:color w:val="000000"/>
          <w:sz w:val="36"/>
        </w:rPr>
        <w:t>输入数据 / 特殊信息</w:t>
      </w:r>
    </w:p>
    <w:p>
      <w:r>
        <w:t>1、点击“批量导入”</w:t>
      </w:r>
    </w:p>
    <w:p>
      <w:pPr>
        <w:pStyle w:val="Heading2"/>
      </w:pPr>
      <w:r>
        <w:rPr>
          <w:b/>
          <w:color w:val="000000"/>
          <w:sz w:val="36"/>
        </w:rPr>
        <w:t>预期结果</w:t>
      </w:r>
    </w:p>
    <w:p>
      <w:r>
        <w:t>进入“信息批导”功能页面</w:t>
      </w:r>
    </w:p>
    <w:p>
      <w:r>
        <w:br w:type="page"/>
      </w:r>
    </w:p>
    <w:p>
      <w:pPr>
        <w:pStyle w:val="Heading2"/>
      </w:pPr>
      <w:r>
        <w:rPr>
          <w:b/>
          <w:color w:val="000000"/>
          <w:sz w:val="36"/>
        </w:rPr>
        <w:t>测试步骤</w:t>
      </w:r>
    </w:p>
    <w:p>
      <w:r>
        <w:t>数据上传</w:t>
      </w:r>
    </w:p>
    <w:p>
      <w:pPr>
        <w:pStyle w:val="Heading2"/>
      </w:pPr>
      <w:r>
        <w:rPr>
          <w:b/>
          <w:color w:val="000000"/>
          <w:sz w:val="36"/>
        </w:rPr>
        <w:t>功能路径</w:t>
      </w:r>
    </w:p>
    <w:p>
      <w:r>
        <w:rPr>
          <w:b/>
        </w:rPr>
        <w:t>DHR → 人事工作台 → 异动管理 → 职务岗位变动 → 批量导入</w:t>
      </w:r>
    </w:p>
    <w:p>
      <w:pPr>
        <w:pStyle w:val="Heading2"/>
      </w:pPr>
      <w:r>
        <w:rPr>
          <w:b/>
          <w:color w:val="000000"/>
          <w:sz w:val="36"/>
        </w:rPr>
        <w:t>输入数据 / 特殊信息</w:t>
      </w:r>
    </w:p>
    <w:p>
      <w:r>
        <w:t>1、点击“导入”按钮，出现弹框</w:t>
      </w:r>
    </w:p>
    <w:p>
      <w:r>
        <w:t>3、点击“下载模板”按钮，成功下载文件。如已经下载过则忽略该步骤</w:t>
      </w:r>
    </w:p>
    <w:p>
      <w:r>
        <w:t>4、上传已经填写完成的附件</w:t>
      </w:r>
    </w:p>
    <w:p>
      <w:pPr>
        <w:pStyle w:val="Heading2"/>
      </w:pPr>
      <w:r>
        <w:rPr>
          <w:b/>
          <w:color w:val="000000"/>
          <w:sz w:val="36"/>
        </w:rPr>
        <w:t>预期结果</w:t>
      </w:r>
    </w:p>
    <w:p>
      <w:r>
        <w:t>上传数据成功，并在页面显示</w:t>
      </w:r>
    </w:p>
    <w:p>
      <w:r>
        <w:br w:type="page"/>
      </w:r>
    </w:p>
    <w:p>
      <w:pPr>
        <w:pStyle w:val="Heading2"/>
      </w:pPr>
      <w:r>
        <w:rPr>
          <w:b/>
          <w:color w:val="000000"/>
          <w:sz w:val="36"/>
        </w:rPr>
        <w:t>测试步骤</w:t>
      </w:r>
    </w:p>
    <w:p>
      <w:r>
        <w:t>数据导入</w:t>
      </w:r>
    </w:p>
    <w:p>
      <w:pPr>
        <w:pStyle w:val="Heading2"/>
      </w:pPr>
      <w:r>
        <w:rPr>
          <w:b/>
          <w:color w:val="000000"/>
          <w:sz w:val="36"/>
        </w:rPr>
        <w:t>功能路径</w:t>
      </w:r>
    </w:p>
    <w:p>
      <w:r>
        <w:rPr>
          <w:b/>
        </w:rPr>
        <w:t>DHR → 人事工作台 → 异动管理 → 职务岗位变动 → 批量导入</w:t>
      </w:r>
    </w:p>
    <w:p>
      <w:pPr>
        <w:pStyle w:val="Heading2"/>
      </w:pPr>
      <w:r>
        <w:rPr>
          <w:b/>
          <w:color w:val="000000"/>
          <w:sz w:val="36"/>
        </w:rPr>
        <w:t>输入数据 / 特殊信息</w:t>
      </w:r>
    </w:p>
    <w:p>
      <w:r>
        <w:t>1、核实信息后，点击“确认导入”按钮</w:t>
      </w:r>
    </w:p>
    <w:p>
      <w:r>
        <w:t>2、系统自动显示导入结果，如导入成功则完成。</w:t>
      </w:r>
    </w:p>
    <w:p>
      <w:r>
        <w:t>3、如导入失败，点击“查看”按钮。按照消息描述重新修改信息，重新进入数据上传操作。</w:t>
      </w:r>
    </w:p>
    <w:p>
      <w:r>
        <w:t>4、如导入成功，可职务岗位变动待处理列表中查看</w:t>
      </w:r>
    </w:p>
    <w:p>
      <w:pPr>
        <w:pStyle w:val="Heading2"/>
      </w:pPr>
      <w:r>
        <w:rPr>
          <w:b/>
          <w:color w:val="000000"/>
          <w:sz w:val="36"/>
        </w:rPr>
        <w:t>预期结果</w:t>
      </w:r>
    </w:p>
    <w:p>
      <w:r>
        <w:t>导入成功</w:t>
      </w:r>
    </w:p>
    <w:p>
      <w:r>
        <w:br w:type="page"/>
      </w:r>
    </w:p>
    <w:p>
      <w:pPr>
        <w:pStyle w:val="Heading1"/>
      </w:pPr>
      <w:r>
        <w:rPr>
          <w:b/>
          <w:color w:val="000000"/>
          <w:sz w:val="48"/>
        </w:rPr>
        <w:t>PA006人员分类变化</w:t>
      </w:r>
    </w:p>
    <w:p>
      <w:pPr>
        <w:pStyle w:val="Heading2"/>
      </w:pPr>
      <w:r>
        <w:rPr>
          <w:b/>
          <w:color w:val="000000"/>
          <w:sz w:val="36"/>
        </w:rPr>
        <w:t>测试步骤</w:t>
      </w:r>
    </w:p>
    <w:p>
      <w:r>
        <w:t>进入“人员分类变化”</w:t>
      </w:r>
    </w:p>
    <w:p>
      <w:pPr>
        <w:pStyle w:val="Heading2"/>
      </w:pPr>
      <w:r>
        <w:rPr>
          <w:b/>
          <w:color w:val="000000"/>
          <w:sz w:val="36"/>
        </w:rPr>
        <w:t>功能路径</w:t>
      </w:r>
    </w:p>
    <w:p>
      <w:r>
        <w:rPr>
          <w:b/>
        </w:rPr>
        <w:t>DHR → 人事工作台 → 异动管理 → 人员分类变化</w:t>
      </w:r>
    </w:p>
    <w:p>
      <w:pPr>
        <w:pStyle w:val="Heading2"/>
      </w:pPr>
      <w:r>
        <w:rPr>
          <w:b/>
          <w:color w:val="000000"/>
          <w:sz w:val="36"/>
        </w:rPr>
        <w:t>输入数据 / 特殊信息</w:t>
      </w:r>
    </w:p>
    <w:p>
      <w:r>
        <w:t>1、登录DHR系统。</w:t>
      </w:r>
    </w:p>
    <w:p>
      <w:r>
        <w:t>2、进入“人员分类变化”功能页面</w:t>
      </w:r>
    </w:p>
    <w:p>
      <w:pPr>
        <w:pStyle w:val="Heading2"/>
      </w:pPr>
      <w:r>
        <w:rPr>
          <w:b/>
          <w:color w:val="000000"/>
          <w:sz w:val="36"/>
        </w:rPr>
        <w:t>预期结果</w:t>
      </w:r>
    </w:p>
    <w:p>
      <w:r>
        <w:t>进入“人员分类变化”功能页面</w:t>
      </w:r>
    </w:p>
    <w:p>
      <w:r>
        <w:br w:type="page"/>
      </w:r>
    </w:p>
    <w:p>
      <w:pPr>
        <w:pStyle w:val="Heading2"/>
      </w:pPr>
      <w:r>
        <w:rPr>
          <w:b/>
          <w:color w:val="000000"/>
          <w:sz w:val="36"/>
        </w:rPr>
        <w:t>测试步骤</w:t>
      </w:r>
    </w:p>
    <w:p>
      <w:r>
        <w:t>发起人员分类变化</w:t>
      </w:r>
    </w:p>
    <w:p>
      <w:pPr>
        <w:pStyle w:val="Heading2"/>
      </w:pPr>
      <w:r>
        <w:rPr>
          <w:b/>
          <w:color w:val="000000"/>
          <w:sz w:val="36"/>
        </w:rPr>
        <w:t>功能路径</w:t>
      </w:r>
    </w:p>
    <w:p>
      <w:r>
        <w:rPr>
          <w:b/>
        </w:rPr>
        <w:t>DHR → 人事工作台 → 异动管理 → 人员分类变化</w:t>
      </w:r>
    </w:p>
    <w:p>
      <w:pPr>
        <w:pStyle w:val="Heading2"/>
      </w:pPr>
      <w:r>
        <w:rPr>
          <w:b/>
          <w:color w:val="000000"/>
          <w:sz w:val="36"/>
        </w:rPr>
        <w:t>输入数据 / 特殊信息</w:t>
      </w:r>
    </w:p>
    <w:p>
      <w:r>
        <w:t>1、点击“发起人员分类变化”按钮</w:t>
      </w:r>
    </w:p>
    <w:p>
      <w:r>
        <w:t>2、若人员不是在岗职工或离岗职工，不可发起；输入搜索条件后，选中员工，点击“确认（当前选择员工xx）”</w:t>
      </w:r>
    </w:p>
    <w:p>
      <w:pPr>
        <w:pStyle w:val="Heading2"/>
      </w:pPr>
      <w:r>
        <w:rPr>
          <w:b/>
          <w:color w:val="000000"/>
          <w:sz w:val="36"/>
        </w:rPr>
        <w:t>预期结果</w:t>
      </w:r>
    </w:p>
    <w:p>
      <w:r>
        <w:t>进入选中人员的人员分类变化单据维护页面</w:t>
      </w:r>
    </w:p>
    <w:p>
      <w:r>
        <w:br w:type="page"/>
      </w:r>
    </w:p>
    <w:p>
      <w:pPr>
        <w:pStyle w:val="Heading2"/>
      </w:pPr>
      <w:r>
        <w:rPr>
          <w:b/>
          <w:color w:val="000000"/>
          <w:sz w:val="36"/>
        </w:rPr>
        <w:t>测试步骤</w:t>
      </w:r>
    </w:p>
    <w:p>
      <w:r>
        <w:t>填写并发起人员分类变化单据</w:t>
      </w:r>
    </w:p>
    <w:p>
      <w:pPr>
        <w:pStyle w:val="Heading2"/>
      </w:pPr>
      <w:r>
        <w:rPr>
          <w:b/>
          <w:color w:val="000000"/>
          <w:sz w:val="36"/>
        </w:rPr>
        <w:t>功能路径</w:t>
      </w:r>
    </w:p>
    <w:p>
      <w:r>
        <w:rPr>
          <w:b/>
        </w:rPr>
        <w:t>DHR → 人事工作台 → 异动管理 → 人员分类变化 → 发起人员分类变化</w:t>
      </w:r>
    </w:p>
    <w:p>
      <w:pPr>
        <w:pStyle w:val="Heading2"/>
      </w:pPr>
      <w:r>
        <w:rPr>
          <w:b/>
          <w:color w:val="000000"/>
          <w:sz w:val="36"/>
        </w:rPr>
        <w:t>输入数据 / 特殊信息</w:t>
      </w:r>
    </w:p>
    <w:p>
      <w:r>
        <w:t>1、填写单据信息，其中星号标识为必填项。</w:t>
      </w:r>
    </w:p>
    <w:p>
      <w:r>
        <w:t>2、变动后人员类别：可选在岗职工/离岗职工；若员工信息中自动带出的人员分类为“在岗职工”（变动前信息），则变动后人员分类只能选“离岗职工”</w:t>
      </w:r>
    </w:p>
    <w:p>
      <w:r>
        <w:t>3、变动后人员类别（二级分类）</w:t>
      </w:r>
    </w:p>
    <w:p>
      <w:r>
        <w:t>当变化后人员类别（二级分类）为内部退养时，流程审批通过后给“合同协议签署”发送待办，“合同/协议类型”为“内部退养协议”</w:t>
      </w:r>
    </w:p>
    <w:p>
      <w:r>
        <w:t>当变化后人员类别（二级分类）为下岗/待岗、其他离岗时，流程审批通过后给“合同协议签署”发送待办（发送至待签署列表），“合同/协议类型”为“离岗协议”</w:t>
      </w:r>
    </w:p>
    <w:p>
      <w:r>
        <w:t>4、本次流程是否同步调薪：仅在操作者有薪酬权限时显示此字段；选择【是】则弹出上方“调薪信息”页签，调薪后可通过右上角“调薪通知”按钮预览调薪通知</w:t>
      </w:r>
    </w:p>
    <w:p>
      <w:r>
        <w:t>5、是否发送异动交接：若选是，则流程审批完成后触发异动交接，给发起人发送异动交接待办</w:t>
      </w:r>
    </w:p>
    <w:p>
      <w:pPr>
        <w:pStyle w:val="Heading2"/>
      </w:pPr>
      <w:r>
        <w:rPr>
          <w:b/>
          <w:color w:val="000000"/>
          <w:sz w:val="36"/>
        </w:rPr>
        <w:t>预期结果</w:t>
      </w:r>
    </w:p>
    <w:p>
      <w:r>
        <w:t>成功提交</w:t>
      </w:r>
    </w:p>
    <w:p>
      <w:r>
        <w:br w:type="page"/>
      </w:r>
    </w:p>
    <w:p>
      <w:pPr>
        <w:pStyle w:val="Heading2"/>
      </w:pPr>
      <w:r>
        <w:rPr>
          <w:b/>
          <w:color w:val="000000"/>
          <w:sz w:val="36"/>
        </w:rPr>
        <w:t>测试步骤</w:t>
      </w:r>
    </w:p>
    <w:p>
      <w:r>
        <w:t>撤回人员分类变化单据</w:t>
      </w:r>
    </w:p>
    <w:p>
      <w:pPr>
        <w:pStyle w:val="Heading2"/>
      </w:pPr>
      <w:r>
        <w:rPr>
          <w:b/>
          <w:color w:val="000000"/>
          <w:sz w:val="36"/>
        </w:rPr>
        <w:t>功能路径</w:t>
      </w:r>
    </w:p>
    <w:p>
      <w:r>
        <w:rPr>
          <w:b/>
        </w:rPr>
        <w:t>DHR → 人事工作台 → 异动管理 → 人员分类变化</w:t>
      </w:r>
    </w:p>
    <w:p>
      <w:pPr>
        <w:pStyle w:val="Heading2"/>
      </w:pPr>
      <w:r>
        <w:rPr>
          <w:b/>
          <w:color w:val="000000"/>
          <w:sz w:val="36"/>
        </w:rPr>
        <w:t>输入数据 / 特殊信息</w:t>
      </w:r>
    </w:p>
    <w:p>
      <w:r>
        <w:t>1、点击“处理中”，跳转至处理中页面，可查看已发起的人员分类变化流程</w:t>
      </w:r>
    </w:p>
    <w:p>
      <w:r>
        <w:t>2、点击“撤回”（仅自己发起的流程有撤回按钮），单据回到待处理列表中</w:t>
      </w:r>
    </w:p>
    <w:p>
      <w:pPr>
        <w:pStyle w:val="Heading2"/>
      </w:pPr>
      <w:r>
        <w:rPr>
          <w:b/>
          <w:color w:val="000000"/>
          <w:sz w:val="36"/>
        </w:rPr>
        <w:t>预期结果</w:t>
      </w:r>
    </w:p>
    <w:p>
      <w:r>
        <w:t>成功撤回流程</w:t>
      </w:r>
    </w:p>
    <w:p>
      <w:r>
        <w:br w:type="page"/>
      </w:r>
    </w:p>
    <w:p>
      <w:pPr>
        <w:pStyle w:val="Heading2"/>
      </w:pPr>
      <w:r>
        <w:rPr>
          <w:b/>
          <w:color w:val="000000"/>
          <w:sz w:val="36"/>
        </w:rPr>
        <w:t>测试步骤</w:t>
      </w:r>
    </w:p>
    <w:p>
      <w:r>
        <w:t>审核流程</w:t>
      </w:r>
    </w:p>
    <w:p>
      <w:pPr>
        <w:pStyle w:val="Heading2"/>
      </w:pPr>
      <w:r>
        <w:rPr>
          <w:b/>
          <w:color w:val="000000"/>
          <w:sz w:val="36"/>
        </w:rPr>
        <w:t>功能路径</w:t>
      </w:r>
    </w:p>
    <w:p>
      <w:r>
        <w:rPr>
          <w:b/>
        </w:rPr>
        <w:t>OA-BPM → 流程中心</w:t>
      </w:r>
    </w:p>
    <w:p>
      <w:pPr>
        <w:pStyle w:val="Heading2"/>
      </w:pPr>
      <w:r>
        <w:rPr>
          <w:b/>
          <w:color w:val="000000"/>
          <w:sz w:val="36"/>
        </w:rPr>
        <w:t>输入数据 / 特殊信息</w:t>
      </w:r>
    </w:p>
    <w:p>
      <w:r>
        <w:t>1、审批人依次点击“批准”按钮，流程审核通过</w:t>
      </w:r>
    </w:p>
    <w:p>
      <w:r>
        <w:t>2、点击“驳回”按钮，流程驳回至发起人，可在DHR系统“待处理”列表中查看</w:t>
      </w:r>
    </w:p>
    <w:p>
      <w:pPr>
        <w:pStyle w:val="Heading2"/>
      </w:pPr>
      <w:r>
        <w:rPr>
          <w:b/>
          <w:color w:val="000000"/>
          <w:sz w:val="36"/>
        </w:rPr>
        <w:t>预期结果</w:t>
      </w:r>
    </w:p>
    <w:p>
      <w:r>
        <w:t>审核通过/成功驳回至发起人</w:t>
      </w:r>
    </w:p>
    <w:p>
      <w:r>
        <w:br w:type="page"/>
      </w:r>
    </w:p>
    <w:p>
      <w:pPr>
        <w:pStyle w:val="Heading2"/>
      </w:pPr>
      <w:r>
        <w:rPr>
          <w:b/>
          <w:color w:val="000000"/>
          <w:sz w:val="36"/>
        </w:rPr>
        <w:t>测试步骤</w:t>
      </w:r>
    </w:p>
    <w:p>
      <w:r>
        <w:t>查看审批进度</w:t>
      </w:r>
    </w:p>
    <w:p>
      <w:pPr>
        <w:pStyle w:val="Heading2"/>
      </w:pPr>
      <w:r>
        <w:rPr>
          <w:b/>
          <w:color w:val="000000"/>
          <w:sz w:val="36"/>
        </w:rPr>
        <w:t>功能路径</w:t>
      </w:r>
    </w:p>
    <w:p>
      <w:r>
        <w:rPr>
          <w:b/>
        </w:rPr>
        <w:t>DHR → 人事工作台 → 异动管理 → 人员分类变化</w:t>
      </w:r>
    </w:p>
    <w:p>
      <w:pPr>
        <w:pStyle w:val="Heading2"/>
      </w:pPr>
      <w:r>
        <w:rPr>
          <w:b/>
          <w:color w:val="000000"/>
          <w:sz w:val="36"/>
        </w:rPr>
        <w:t>输入数据 / 特殊信息</w:t>
      </w:r>
    </w:p>
    <w:p>
      <w:r>
        <w:t>1、点击“处理中”，跳转至处理中页面，可查看已发起的人员分类变化流程</w:t>
      </w:r>
    </w:p>
    <w:p>
      <w:r>
        <w:t>2、点击“审批进度”，进入进度查询页面</w:t>
      </w:r>
    </w:p>
    <w:p>
      <w:pPr>
        <w:pStyle w:val="Heading2"/>
      </w:pPr>
      <w:r>
        <w:rPr>
          <w:b/>
          <w:color w:val="000000"/>
          <w:sz w:val="36"/>
        </w:rPr>
        <w:t>预期结果</w:t>
      </w:r>
    </w:p>
    <w:p>
      <w:r>
        <w:t>进入进度查询页面</w:t>
      </w:r>
    </w:p>
    <w:p>
      <w:r>
        <w:br w:type="page"/>
      </w:r>
    </w:p>
    <w:p>
      <w:pPr>
        <w:pStyle w:val="Heading2"/>
      </w:pPr>
      <w:r>
        <w:rPr>
          <w:b/>
          <w:color w:val="000000"/>
          <w:sz w:val="36"/>
        </w:rPr>
        <w:t>测试步骤</w:t>
      </w:r>
    </w:p>
    <w:p>
      <w:r>
        <w:t>查看人员分类变化完成数据</w:t>
      </w:r>
    </w:p>
    <w:p>
      <w:pPr>
        <w:pStyle w:val="Heading2"/>
      </w:pPr>
      <w:r>
        <w:rPr>
          <w:b/>
          <w:color w:val="000000"/>
          <w:sz w:val="36"/>
        </w:rPr>
        <w:t>功能路径</w:t>
      </w:r>
    </w:p>
    <w:p>
      <w:r>
        <w:rPr>
          <w:b/>
        </w:rPr>
        <w:t>DHR → 人事工作台 → 异动管理 → 人员分类变化</w:t>
      </w:r>
    </w:p>
    <w:p>
      <w:pPr>
        <w:pStyle w:val="Heading2"/>
      </w:pPr>
      <w:r>
        <w:rPr>
          <w:b/>
          <w:color w:val="000000"/>
          <w:sz w:val="36"/>
        </w:rPr>
        <w:t>输入数据 / 特殊信息</w:t>
      </w:r>
    </w:p>
    <w:p>
      <w:r>
        <w:t>1、点击“已完成”，跳转至已完成页面，可查看已审批完成的数据，状态为“已批准”</w:t>
      </w:r>
    </w:p>
    <w:p>
      <w:pPr>
        <w:pStyle w:val="Heading2"/>
      </w:pPr>
      <w:r>
        <w:rPr>
          <w:b/>
          <w:color w:val="000000"/>
          <w:sz w:val="36"/>
        </w:rPr>
        <w:t>预期结果</w:t>
      </w:r>
    </w:p>
    <w:p>
      <w:r>
        <w:t>成功查询已完成数据</w:t>
        <w:br/>
        <w:t>如存在交接流程，可查看交接进度</w:t>
      </w:r>
    </w:p>
    <w:p>
      <w:r>
        <w:br w:type="page"/>
      </w:r>
    </w:p>
    <w:p>
      <w:pPr>
        <w:pStyle w:val="Heading2"/>
      </w:pPr>
      <w:r>
        <w:rPr>
          <w:b/>
          <w:color w:val="000000"/>
          <w:sz w:val="36"/>
        </w:rPr>
        <w:t>测试步骤</w:t>
      </w:r>
    </w:p>
    <w:p>
      <w:r>
        <w:t>批量导入人员分类变化数据</w:t>
      </w:r>
    </w:p>
    <w:p>
      <w:pPr>
        <w:pStyle w:val="Heading2"/>
      </w:pPr>
      <w:r>
        <w:rPr>
          <w:b/>
          <w:color w:val="000000"/>
          <w:sz w:val="36"/>
        </w:rPr>
        <w:t>功能路径</w:t>
      </w:r>
    </w:p>
    <w:p>
      <w:r>
        <w:rPr>
          <w:b/>
        </w:rPr>
        <w:t>DHR → 人事工作台 → 异动管理 → 人员分类变化</w:t>
      </w:r>
    </w:p>
    <w:p>
      <w:pPr>
        <w:pStyle w:val="Heading2"/>
      </w:pPr>
      <w:r>
        <w:rPr>
          <w:b/>
          <w:color w:val="000000"/>
          <w:sz w:val="36"/>
        </w:rPr>
        <w:t>输入数据 / 特殊信息</w:t>
      </w:r>
    </w:p>
    <w:p>
      <w:r>
        <w:t>1、点击“批量导入”</w:t>
      </w:r>
    </w:p>
    <w:p>
      <w:pPr>
        <w:pStyle w:val="Heading2"/>
      </w:pPr>
      <w:r>
        <w:rPr>
          <w:b/>
          <w:color w:val="000000"/>
          <w:sz w:val="36"/>
        </w:rPr>
        <w:t>预期结果</w:t>
      </w:r>
    </w:p>
    <w:p>
      <w:r>
        <w:t>进入“信息批导”功能页面</w:t>
      </w:r>
    </w:p>
    <w:p>
      <w:r>
        <w:br w:type="page"/>
      </w:r>
    </w:p>
    <w:p>
      <w:pPr>
        <w:pStyle w:val="Heading2"/>
      </w:pPr>
      <w:r>
        <w:rPr>
          <w:b/>
          <w:color w:val="000000"/>
          <w:sz w:val="36"/>
        </w:rPr>
        <w:t>测试步骤</w:t>
      </w:r>
    </w:p>
    <w:p>
      <w:r>
        <w:t>数据上传</w:t>
      </w:r>
    </w:p>
    <w:p>
      <w:pPr>
        <w:pStyle w:val="Heading2"/>
      </w:pPr>
      <w:r>
        <w:rPr>
          <w:b/>
          <w:color w:val="000000"/>
          <w:sz w:val="36"/>
        </w:rPr>
        <w:t>功能路径</w:t>
      </w:r>
    </w:p>
    <w:p>
      <w:r>
        <w:rPr>
          <w:b/>
        </w:rPr>
        <w:t>DHR → 人事工作台 → 异动管理 → 人员分类变化 → 批量导入</w:t>
      </w:r>
    </w:p>
    <w:p>
      <w:pPr>
        <w:pStyle w:val="Heading2"/>
      </w:pPr>
      <w:r>
        <w:rPr>
          <w:b/>
          <w:color w:val="000000"/>
          <w:sz w:val="36"/>
        </w:rPr>
        <w:t>输入数据 / 特殊信息</w:t>
      </w:r>
    </w:p>
    <w:p>
      <w:r>
        <w:t>1、点击“导入”按钮，出现弹框</w:t>
      </w:r>
    </w:p>
    <w:p>
      <w:r>
        <w:t>2、点击“下载模板”按钮，成功下载文件。如已经下载过则忽略该步骤</w:t>
      </w:r>
    </w:p>
    <w:p>
      <w:r>
        <w:t>3、上传已经填写完成的附件</w:t>
      </w:r>
    </w:p>
    <w:p>
      <w:pPr>
        <w:pStyle w:val="Heading2"/>
      </w:pPr>
      <w:r>
        <w:rPr>
          <w:b/>
          <w:color w:val="000000"/>
          <w:sz w:val="36"/>
        </w:rPr>
        <w:t>预期结果</w:t>
      </w:r>
    </w:p>
    <w:p>
      <w:r>
        <w:t>上传数据成功，并在页面显示</w:t>
      </w:r>
    </w:p>
    <w:p>
      <w:r>
        <w:br w:type="page"/>
      </w:r>
    </w:p>
    <w:p>
      <w:pPr>
        <w:pStyle w:val="Heading2"/>
      </w:pPr>
      <w:r>
        <w:rPr>
          <w:b/>
          <w:color w:val="000000"/>
          <w:sz w:val="36"/>
        </w:rPr>
        <w:t>测试步骤</w:t>
      </w:r>
    </w:p>
    <w:p>
      <w:r>
        <w:t>数据导入</w:t>
      </w:r>
    </w:p>
    <w:p>
      <w:pPr>
        <w:pStyle w:val="Heading2"/>
      </w:pPr>
      <w:r>
        <w:rPr>
          <w:b/>
          <w:color w:val="000000"/>
          <w:sz w:val="36"/>
        </w:rPr>
        <w:t>功能路径</w:t>
      </w:r>
    </w:p>
    <w:p>
      <w:r>
        <w:rPr>
          <w:b/>
        </w:rPr>
        <w:t>DHR → 人事工作台 → 异动管理 → 人员分类变化 → 批量导入</w:t>
      </w:r>
    </w:p>
    <w:p>
      <w:pPr>
        <w:pStyle w:val="Heading2"/>
      </w:pPr>
      <w:r>
        <w:rPr>
          <w:b/>
          <w:color w:val="000000"/>
          <w:sz w:val="36"/>
        </w:rPr>
        <w:t>输入数据 / 特殊信息</w:t>
      </w:r>
    </w:p>
    <w:p>
      <w:r>
        <w:t>1、核实信息后，点击“确认导入”按钮</w:t>
      </w:r>
    </w:p>
    <w:p>
      <w:r>
        <w:t>2、系统自动显示导入结果，如导入成功则完成。</w:t>
      </w:r>
    </w:p>
    <w:p>
      <w:r>
        <w:t>3、如导入失败，点击“查看”按钮。按照消息描述重新修改信息，重新进入数据上传操作。</w:t>
      </w:r>
    </w:p>
    <w:p>
      <w:r>
        <w:t>4、如导入成功，可在人员分类变化待处理列表中查看</w:t>
      </w:r>
    </w:p>
    <w:p>
      <w:pPr>
        <w:pStyle w:val="Heading2"/>
      </w:pPr>
      <w:r>
        <w:rPr>
          <w:b/>
          <w:color w:val="000000"/>
          <w:sz w:val="36"/>
        </w:rPr>
        <w:t>预期结果</w:t>
      </w:r>
    </w:p>
    <w:p>
      <w:r>
        <w:t>导入成功</w:t>
      </w:r>
    </w:p>
    <w:p>
      <w:r>
        <w:br w:type="page"/>
      </w:r>
    </w:p>
    <w:p>
      <w:pPr>
        <w:pStyle w:val="Heading1"/>
      </w:pPr>
      <w:r>
        <w:rPr>
          <w:b/>
          <w:color w:val="000000"/>
          <w:sz w:val="48"/>
        </w:rPr>
        <w:t>PA007履职状态变化</w:t>
      </w:r>
    </w:p>
    <w:p>
      <w:pPr>
        <w:pStyle w:val="Heading2"/>
      </w:pPr>
      <w:r>
        <w:rPr>
          <w:b/>
          <w:color w:val="000000"/>
          <w:sz w:val="36"/>
        </w:rPr>
        <w:t>测试步骤</w:t>
      </w:r>
    </w:p>
    <w:p>
      <w:r>
        <w:t>履职状态变化（权限内履职开始） -发起履职变化</w:t>
      </w:r>
    </w:p>
    <w:p>
      <w:pPr>
        <w:pStyle w:val="Heading2"/>
      </w:pPr>
      <w:r>
        <w:rPr>
          <w:b/>
          <w:color w:val="000000"/>
          <w:sz w:val="36"/>
        </w:rPr>
        <w:t>功能路径</w:t>
      </w:r>
    </w:p>
    <w:p>
      <w:r>
        <w:rPr>
          <w:b/>
        </w:rPr>
        <w:t>DHR → 人事工作台 → 异动管理 → 履职状态变化</w:t>
      </w:r>
    </w:p>
    <w:p>
      <w:pPr>
        <w:pStyle w:val="Heading2"/>
      </w:pPr>
      <w:r>
        <w:rPr>
          <w:b/>
          <w:color w:val="000000"/>
          <w:sz w:val="36"/>
        </w:rPr>
        <w:t>输入数据 / 特殊信息</w:t>
      </w:r>
    </w:p>
    <w:p>
      <w:r>
        <w:t>1、点击“新增履职变化”按钮</w:t>
      </w:r>
    </w:p>
    <w:p>
      <w:r>
        <w:t>2、输入搜索条件后，选中员工，点击“确认（当前选择员工xx）”</w:t>
      </w:r>
    </w:p>
    <w:p>
      <w:pPr>
        <w:pStyle w:val="Heading2"/>
      </w:pPr>
      <w:r>
        <w:rPr>
          <w:b/>
          <w:color w:val="000000"/>
          <w:sz w:val="36"/>
        </w:rPr>
        <w:t>预期结果</w:t>
      </w:r>
    </w:p>
    <w:p>
      <w:r>
        <w:t>进入选中人员的新增履职变化单据维护页面</w:t>
      </w:r>
    </w:p>
    <w:p>
      <w:r>
        <w:br w:type="page"/>
      </w:r>
    </w:p>
    <w:p>
      <w:pPr>
        <w:pStyle w:val="Heading2"/>
      </w:pPr>
      <w:r>
        <w:rPr>
          <w:b/>
          <w:color w:val="000000"/>
          <w:sz w:val="36"/>
        </w:rPr>
        <w:t>测试步骤</w:t>
      </w:r>
    </w:p>
    <w:p>
      <w:r>
        <w:t>履职状态变化（权限内履职开始）-填写并发起履职变化单据</w:t>
      </w:r>
    </w:p>
    <w:p>
      <w:pPr>
        <w:pStyle w:val="Heading2"/>
      </w:pPr>
      <w:r>
        <w:rPr>
          <w:b/>
          <w:color w:val="000000"/>
          <w:sz w:val="36"/>
        </w:rPr>
        <w:t>功能路径</w:t>
      </w:r>
    </w:p>
    <w:p>
      <w:r>
        <w:rPr>
          <w:b/>
        </w:rPr>
        <w:t>DHR → 人事工作台 → 异动管理 → 履职状态变化</w:t>
      </w:r>
    </w:p>
    <w:p>
      <w:pPr>
        <w:pStyle w:val="Heading2"/>
      </w:pPr>
      <w:r>
        <w:rPr>
          <w:b/>
          <w:color w:val="000000"/>
          <w:sz w:val="36"/>
        </w:rPr>
        <w:t>输入数据 / 特殊信息</w:t>
      </w:r>
    </w:p>
    <w:p>
      <w:r>
        <w:t>、填写单据信息，其中星号标识为必填项</w:t>
      </w:r>
    </w:p>
    <w:p>
      <w:r>
        <w:t>2、在办理履职开始时，如果单据发起人有履职岗位的管理权限，则“是否权限内履职”选择“是”，直接填写履职岗位信息；</w:t>
      </w:r>
    </w:p>
    <w:p>
      <w:r>
        <w:t>3、履职岗位仅可选择当前登录人权限范围内的岗位；选择岗位后，自动带出岗位所属部门和所属单位；</w:t>
      </w:r>
    </w:p>
    <w:p>
      <w:r>
        <w:t>4、如果“是否发起异动交接”选择“是”，则接收履职变化流程审批通过后，自动触发BPM-异动交接流程；</w:t>
      </w:r>
    </w:p>
    <w:p>
      <w:r>
        <w:t>5、如果履职岗位变化涉及干部任免，可添加干部任免信息（支持多条）；</w:t>
      </w:r>
    </w:p>
    <w:p>
      <w:r>
        <w:t>6、填写完成后，点击“提交复核”（如需暂存则点击“保存”），成功发起后，单据出现在“处理中”列表中。</w:t>
      </w:r>
    </w:p>
    <w:p>
      <w:pPr>
        <w:pStyle w:val="Heading2"/>
      </w:pPr>
      <w:r>
        <w:rPr>
          <w:b/>
          <w:color w:val="000000"/>
          <w:sz w:val="36"/>
        </w:rPr>
        <w:t>预期结果</w:t>
      </w:r>
    </w:p>
    <w:p>
      <w:r>
        <w:t>1、单据内字段逻辑正确</w:t>
        <w:br/>
        <w:t>2、成功发起履职流程</w:t>
      </w:r>
    </w:p>
    <w:p>
      <w:r>
        <w:br w:type="page"/>
      </w:r>
    </w:p>
    <w:p>
      <w:pPr>
        <w:pStyle w:val="Heading2"/>
      </w:pPr>
      <w:r>
        <w:rPr>
          <w:b/>
          <w:color w:val="000000"/>
          <w:sz w:val="36"/>
        </w:rPr>
        <w:t>测试步骤</w:t>
      </w:r>
    </w:p>
    <w:p>
      <w:r>
        <w:t>流程审批</w:t>
      </w:r>
    </w:p>
    <w:p>
      <w:pPr>
        <w:pStyle w:val="Heading2"/>
      </w:pPr>
      <w:r>
        <w:rPr>
          <w:b/>
          <w:color w:val="000000"/>
          <w:sz w:val="36"/>
        </w:rPr>
        <w:t>功能路径</w:t>
      </w:r>
    </w:p>
    <w:p>
      <w:r>
        <w:rPr>
          <w:b/>
        </w:rPr>
        <w:t>OA-BPM → 流程中心</w:t>
      </w:r>
    </w:p>
    <w:p>
      <w:pPr>
        <w:pStyle w:val="Heading2"/>
      </w:pPr>
      <w:r>
        <w:rPr>
          <w:b/>
          <w:color w:val="000000"/>
          <w:sz w:val="36"/>
        </w:rPr>
        <w:t>输入数据 / 特殊信息</w:t>
      </w:r>
    </w:p>
    <w:p>
      <w:r>
        <w:t>1、审批人依次点击“批准”按钮，流程审核通过</w:t>
      </w:r>
    </w:p>
    <w:p>
      <w:r>
        <w:t>2、点击“驳回”按钮，流程驳回至发起人，可在DHR系统“待处理”列表中查看</w:t>
      </w:r>
    </w:p>
    <w:p>
      <w:pPr>
        <w:pStyle w:val="Heading2"/>
      </w:pPr>
      <w:r>
        <w:rPr>
          <w:b/>
          <w:color w:val="000000"/>
          <w:sz w:val="36"/>
        </w:rPr>
        <w:t>预期结果</w:t>
      </w:r>
    </w:p>
    <w:p>
      <w:r>
        <w:t>审核通过/成功驳回至发起人</w:t>
      </w:r>
    </w:p>
    <w:p>
      <w:r>
        <w:br w:type="page"/>
      </w:r>
    </w:p>
    <w:p>
      <w:pPr>
        <w:pStyle w:val="Heading2"/>
      </w:pPr>
      <w:r>
        <w:rPr>
          <w:b/>
          <w:color w:val="000000"/>
          <w:sz w:val="36"/>
        </w:rPr>
        <w:t>测试步骤</w:t>
      </w:r>
    </w:p>
    <w:p>
      <w:r>
        <w:t>履职状态变化（权限内履职开始）-撤回履职申请单据</w:t>
      </w:r>
    </w:p>
    <w:p>
      <w:pPr>
        <w:pStyle w:val="Heading2"/>
      </w:pPr>
      <w:r>
        <w:rPr>
          <w:b/>
          <w:color w:val="000000"/>
          <w:sz w:val="36"/>
        </w:rPr>
        <w:t>功能路径</w:t>
      </w:r>
    </w:p>
    <w:p>
      <w:r>
        <w:rPr>
          <w:b/>
        </w:rPr>
        <w:t>DHR → 人事工作台 → 异动管理 → 履职状态变化</w:t>
      </w:r>
    </w:p>
    <w:p>
      <w:pPr>
        <w:pStyle w:val="Heading2"/>
      </w:pPr>
      <w:r>
        <w:rPr>
          <w:b/>
          <w:color w:val="000000"/>
          <w:sz w:val="36"/>
        </w:rPr>
        <w:t>输入数据 / 特殊信息</w:t>
      </w:r>
    </w:p>
    <w:p>
      <w:r>
        <w:t>1、点击“处理中”，跳转至处理中页面，可查看已发起的履职流程</w:t>
      </w:r>
    </w:p>
    <w:p>
      <w:r>
        <w:t>2、点击“撤回”，单据回到待处理列表中，状态为“已撤回”</w:t>
      </w:r>
    </w:p>
    <w:p>
      <w:pPr>
        <w:pStyle w:val="Heading2"/>
      </w:pPr>
      <w:r>
        <w:rPr>
          <w:b/>
          <w:color w:val="000000"/>
          <w:sz w:val="36"/>
        </w:rPr>
        <w:t>预期结果</w:t>
      </w:r>
    </w:p>
    <w:p>
      <w:r>
        <w:t>成功撤回已发起，但未审批的流程单据</w:t>
      </w:r>
    </w:p>
    <w:p>
      <w:r>
        <w:br w:type="page"/>
      </w:r>
    </w:p>
    <w:p>
      <w:pPr>
        <w:pStyle w:val="Heading2"/>
      </w:pPr>
      <w:r>
        <w:rPr>
          <w:b/>
          <w:color w:val="000000"/>
          <w:sz w:val="36"/>
        </w:rPr>
        <w:t>测试步骤</w:t>
      </w:r>
    </w:p>
    <w:p>
      <w:r>
        <w:t>履职状态变化（权限内履职开始）-查看审批进度</w:t>
      </w:r>
    </w:p>
    <w:p>
      <w:pPr>
        <w:pStyle w:val="Heading2"/>
      </w:pPr>
      <w:r>
        <w:rPr>
          <w:b/>
          <w:color w:val="000000"/>
          <w:sz w:val="36"/>
        </w:rPr>
        <w:t>功能路径</w:t>
      </w:r>
    </w:p>
    <w:p>
      <w:r>
        <w:rPr>
          <w:b/>
        </w:rPr>
        <w:t>DHR → 人事工作台 → 异动管理 → 履职状态变化</w:t>
      </w:r>
    </w:p>
    <w:p>
      <w:pPr>
        <w:pStyle w:val="Heading2"/>
      </w:pPr>
      <w:r>
        <w:rPr>
          <w:b/>
          <w:color w:val="000000"/>
          <w:sz w:val="36"/>
        </w:rPr>
        <w:t>输入数据 / 特殊信息</w:t>
      </w:r>
    </w:p>
    <w:p>
      <w:r>
        <w:t>1、点击“处理中”，跳转至处理中页面，可查看已发起的履职流程</w:t>
      </w:r>
    </w:p>
    <w:p>
      <w:r>
        <w:t>2、点击“审批进度”，进入进度查询页面</w:t>
      </w:r>
    </w:p>
    <w:p>
      <w:pPr>
        <w:pStyle w:val="Heading2"/>
      </w:pPr>
      <w:r>
        <w:rPr>
          <w:b/>
          <w:color w:val="000000"/>
          <w:sz w:val="36"/>
        </w:rPr>
        <w:t>预期结果</w:t>
      </w:r>
    </w:p>
    <w:p>
      <w:r>
        <w:t>成功跳转到审批进度查询界面</w:t>
      </w:r>
    </w:p>
    <w:p>
      <w:r>
        <w:br w:type="page"/>
      </w:r>
    </w:p>
    <w:p>
      <w:pPr>
        <w:pStyle w:val="Heading2"/>
      </w:pPr>
      <w:r>
        <w:rPr>
          <w:b/>
          <w:color w:val="000000"/>
          <w:sz w:val="36"/>
        </w:rPr>
        <w:t>测试步骤</w:t>
      </w:r>
    </w:p>
    <w:p>
      <w:r>
        <w:t>履职状态变化（权限内履职开始） -查看履职完成数据</w:t>
      </w:r>
    </w:p>
    <w:p>
      <w:pPr>
        <w:pStyle w:val="Heading2"/>
      </w:pPr>
      <w:r>
        <w:rPr>
          <w:b/>
          <w:color w:val="000000"/>
          <w:sz w:val="36"/>
        </w:rPr>
        <w:t>功能路径</w:t>
      </w:r>
    </w:p>
    <w:p>
      <w:r>
        <w:rPr>
          <w:b/>
        </w:rPr>
        <w:t>DHR → 人事工作台 → 异动管理 → 履职状态变化</w:t>
      </w:r>
    </w:p>
    <w:p>
      <w:pPr>
        <w:pStyle w:val="Heading2"/>
      </w:pPr>
      <w:r>
        <w:rPr>
          <w:b/>
          <w:color w:val="000000"/>
          <w:sz w:val="36"/>
        </w:rPr>
        <w:t>输入数据 / 特殊信息</w:t>
      </w:r>
    </w:p>
    <w:p>
      <w:r>
        <w:t>1、点击“已完成”，跳转至已完成页面，可查看已审批完成的数据，状态为“审批通过”</w:t>
      </w:r>
    </w:p>
    <w:p>
      <w:pPr>
        <w:pStyle w:val="Heading2"/>
      </w:pPr>
      <w:r>
        <w:rPr>
          <w:b/>
          <w:color w:val="000000"/>
          <w:sz w:val="36"/>
        </w:rPr>
        <w:t>预期结果</w:t>
      </w:r>
    </w:p>
    <w:p>
      <w:r>
        <w:t>成功查询已完成数据</w:t>
      </w:r>
    </w:p>
    <w:p>
      <w:r>
        <w:br w:type="page"/>
      </w:r>
    </w:p>
    <w:p>
      <w:pPr>
        <w:pStyle w:val="Heading2"/>
      </w:pPr>
      <w:r>
        <w:rPr>
          <w:b/>
          <w:color w:val="000000"/>
          <w:sz w:val="36"/>
        </w:rPr>
        <w:t>测试步骤</w:t>
      </w:r>
    </w:p>
    <w:p>
      <w:r>
        <w:t>履职状态变化（权限外履职开始） -发起履职变化</w:t>
      </w:r>
    </w:p>
    <w:p>
      <w:pPr>
        <w:pStyle w:val="Heading2"/>
      </w:pPr>
      <w:r>
        <w:rPr>
          <w:b/>
          <w:color w:val="000000"/>
          <w:sz w:val="36"/>
        </w:rPr>
        <w:t>功能路径</w:t>
      </w:r>
    </w:p>
    <w:p>
      <w:r>
        <w:rPr>
          <w:b/>
        </w:rPr>
        <w:t>DHR → 人事工作台 → 异动管理 → 履职状态变化</w:t>
      </w:r>
    </w:p>
    <w:p>
      <w:pPr>
        <w:pStyle w:val="Heading2"/>
      </w:pPr>
      <w:r>
        <w:rPr>
          <w:b/>
          <w:color w:val="000000"/>
          <w:sz w:val="36"/>
        </w:rPr>
        <w:t>输入数据 / 特殊信息</w:t>
      </w:r>
    </w:p>
    <w:p>
      <w:r>
        <w:t>1、点击“发起履职变化”按钮</w:t>
      </w:r>
    </w:p>
    <w:p>
      <w:r>
        <w:t>2、输入搜索条件后，选中员工，点击“确认（当前选择员工xx）”</w:t>
      </w:r>
    </w:p>
    <w:p>
      <w:pPr>
        <w:pStyle w:val="Heading2"/>
      </w:pPr>
      <w:r>
        <w:rPr>
          <w:b/>
          <w:color w:val="000000"/>
          <w:sz w:val="36"/>
        </w:rPr>
        <w:t>预期结果</w:t>
      </w:r>
    </w:p>
    <w:p>
      <w:r>
        <w:t>进入选中人员的履职变化单据维护页面</w:t>
      </w:r>
    </w:p>
    <w:p>
      <w:r>
        <w:br w:type="page"/>
      </w:r>
    </w:p>
    <w:p>
      <w:pPr>
        <w:pStyle w:val="Heading2"/>
      </w:pPr>
      <w:r>
        <w:rPr>
          <w:b/>
          <w:color w:val="000000"/>
          <w:sz w:val="36"/>
        </w:rPr>
        <w:t>测试步骤</w:t>
      </w:r>
    </w:p>
    <w:p>
      <w:r>
        <w:t>履职状态变化（权限外履职开始）-填写并发起履职变化单据</w:t>
      </w:r>
    </w:p>
    <w:p>
      <w:pPr>
        <w:pStyle w:val="Heading2"/>
      </w:pPr>
      <w:r>
        <w:rPr>
          <w:b/>
          <w:color w:val="000000"/>
          <w:sz w:val="36"/>
        </w:rPr>
        <w:t>功能路径</w:t>
      </w:r>
    </w:p>
    <w:p>
      <w:r>
        <w:rPr>
          <w:b/>
        </w:rPr>
        <w:t>DHR → 人事工作台 → 异动管理 → 履职状态变化</w:t>
      </w:r>
    </w:p>
    <w:p>
      <w:pPr>
        <w:pStyle w:val="Heading2"/>
      </w:pPr>
      <w:r>
        <w:rPr>
          <w:b/>
          <w:color w:val="000000"/>
          <w:sz w:val="36"/>
        </w:rPr>
        <w:t>输入数据 / 特殊信息</w:t>
      </w:r>
    </w:p>
    <w:p>
      <w:r>
        <w:t>1、填写单据信息，其中星号标识为必填项</w:t>
      </w:r>
    </w:p>
    <w:p>
      <w:r>
        <w:t>2、在办理履职开始时，如果单据发起人没有履职岗位的管理权限，则“是否权限内履职”选择“否”，无需填写履职岗位信息；</w:t>
      </w:r>
    </w:p>
    <w:p>
      <w:r>
        <w:t>3、如果“是否发起异动交接”选择“是”，则履职变化流程审批通过后，自动触发BPM-异动交接流程</w:t>
      </w:r>
    </w:p>
    <w:p>
      <w:r>
        <w:t>4、如果履职变化变动涉及干部任免，可添加干部任免信息（支持多条）</w:t>
      </w:r>
    </w:p>
    <w:p>
      <w:r>
        <w:t>5、填写完成后，点击“提交复核”（如需暂存则点击“保存”），成功发起后，单据出现在“处理中”列表中。</w:t>
      </w:r>
    </w:p>
    <w:p>
      <w:r>
        <w:t>6、可在审批中、已完成列表查看履职信息；</w:t>
      </w:r>
    </w:p>
    <w:p>
      <w:pPr>
        <w:pStyle w:val="Heading2"/>
      </w:pPr>
      <w:r>
        <w:rPr>
          <w:b/>
          <w:color w:val="000000"/>
          <w:sz w:val="36"/>
        </w:rPr>
        <w:t>预期结果</w:t>
      </w:r>
    </w:p>
    <w:p>
      <w:r>
        <w:t>1、单据内字段逻辑正确</w:t>
        <w:br/>
        <w:t>2、成功发起履职流程</w:t>
      </w:r>
    </w:p>
    <w:p>
      <w:r>
        <w:br w:type="page"/>
      </w:r>
    </w:p>
    <w:p>
      <w:pPr>
        <w:pStyle w:val="Heading2"/>
      </w:pPr>
      <w:r>
        <w:rPr>
          <w:b/>
          <w:color w:val="000000"/>
          <w:sz w:val="36"/>
        </w:rPr>
        <w:t>测试步骤</w:t>
      </w:r>
    </w:p>
    <w:p>
      <w:r>
        <w:t>特殊履职数据复核</w:t>
      </w:r>
    </w:p>
    <w:p>
      <w:pPr>
        <w:pStyle w:val="Heading2"/>
      </w:pPr>
      <w:r>
        <w:rPr>
          <w:b/>
          <w:color w:val="000000"/>
          <w:sz w:val="36"/>
        </w:rPr>
        <w:t>功能路径</w:t>
      </w:r>
    </w:p>
    <w:p>
      <w:r>
        <w:rPr>
          <w:b/>
        </w:rPr>
        <w:t>BPM → 流程中心</w:t>
      </w:r>
    </w:p>
    <w:p>
      <w:pPr>
        <w:pStyle w:val="Heading2"/>
      </w:pPr>
      <w:r>
        <w:rPr>
          <w:b/>
          <w:color w:val="000000"/>
          <w:sz w:val="36"/>
        </w:rPr>
        <w:t>输入数据 / 特殊信息</w:t>
      </w:r>
    </w:p>
    <w:p>
      <w:r>
        <w:t>1、审批人依次点击“批准”按钮，流程审核通过</w:t>
      </w:r>
    </w:p>
    <w:p>
      <w:r>
        <w:t>2、点击“驳回”按钮，流程驳回至发起人，可在DHR系统“待处理”列表中查看</w:t>
      </w:r>
    </w:p>
    <w:p>
      <w:pPr>
        <w:pStyle w:val="Heading2"/>
      </w:pPr>
      <w:r>
        <w:rPr>
          <w:b/>
          <w:color w:val="000000"/>
          <w:sz w:val="36"/>
        </w:rPr>
        <w:t>预期结果</w:t>
      </w:r>
    </w:p>
    <w:p>
      <w:r>
        <w:t>审核通过/成功驳回至发起人</w:t>
      </w:r>
    </w:p>
    <w:p>
      <w:r>
        <w:br w:type="page"/>
      </w:r>
    </w:p>
    <w:p>
      <w:pPr>
        <w:pStyle w:val="Heading2"/>
      </w:pPr>
      <w:r>
        <w:rPr>
          <w:b/>
          <w:color w:val="000000"/>
          <w:sz w:val="36"/>
        </w:rPr>
        <w:t>测试步骤</w:t>
      </w:r>
    </w:p>
    <w:p>
      <w:r>
        <w:t>特殊履职管理（权限外履职开始）-撤回履职申请单据</w:t>
      </w:r>
    </w:p>
    <w:p>
      <w:pPr>
        <w:pStyle w:val="Heading2"/>
      </w:pPr>
      <w:r>
        <w:rPr>
          <w:b/>
          <w:color w:val="000000"/>
          <w:sz w:val="36"/>
        </w:rPr>
        <w:t>功能路径</w:t>
      </w:r>
    </w:p>
    <w:p>
      <w:r>
        <w:rPr>
          <w:b/>
        </w:rPr>
        <w:t>DHR → 人事工作台 → 异动管理 → 履职状态变化</w:t>
      </w:r>
    </w:p>
    <w:p>
      <w:pPr>
        <w:pStyle w:val="Heading2"/>
      </w:pPr>
      <w:r>
        <w:rPr>
          <w:b/>
          <w:color w:val="000000"/>
          <w:sz w:val="36"/>
        </w:rPr>
        <w:t>输入数据 / 特殊信息</w:t>
      </w:r>
    </w:p>
    <w:p>
      <w:r>
        <w:t>1、点击“处理中”，跳转至处理中页面，可查看已发起的履职流程</w:t>
      </w:r>
    </w:p>
    <w:p>
      <w:r>
        <w:t>2、点击“撤回”，单据回到待处理列表中，状态为“已撤回”</w:t>
      </w:r>
    </w:p>
    <w:p>
      <w:pPr>
        <w:pStyle w:val="Heading2"/>
      </w:pPr>
      <w:r>
        <w:rPr>
          <w:b/>
          <w:color w:val="000000"/>
          <w:sz w:val="36"/>
        </w:rPr>
        <w:t>预期结果</w:t>
      </w:r>
    </w:p>
    <w:p>
      <w:r>
        <w:t>成功撤回已发起，但未审批的流程单据</w:t>
      </w:r>
    </w:p>
    <w:p>
      <w:r>
        <w:br w:type="page"/>
      </w:r>
    </w:p>
    <w:p>
      <w:pPr>
        <w:pStyle w:val="Heading2"/>
      </w:pPr>
      <w:r>
        <w:rPr>
          <w:b/>
          <w:color w:val="000000"/>
          <w:sz w:val="36"/>
        </w:rPr>
        <w:t>测试步骤</w:t>
      </w:r>
    </w:p>
    <w:p>
      <w:r>
        <w:t>特殊履职管理（权限外履职开始）-查看审批进度</w:t>
      </w:r>
    </w:p>
    <w:p>
      <w:pPr>
        <w:pStyle w:val="Heading2"/>
      </w:pPr>
      <w:r>
        <w:rPr>
          <w:b/>
          <w:color w:val="000000"/>
          <w:sz w:val="36"/>
        </w:rPr>
        <w:t>功能路径</w:t>
      </w:r>
    </w:p>
    <w:p>
      <w:r>
        <w:rPr>
          <w:b/>
        </w:rPr>
        <w:t>DHR → 人事工作台 → 异动管理 → 履职状态变化</w:t>
      </w:r>
    </w:p>
    <w:p>
      <w:pPr>
        <w:pStyle w:val="Heading2"/>
      </w:pPr>
      <w:r>
        <w:rPr>
          <w:b/>
          <w:color w:val="000000"/>
          <w:sz w:val="36"/>
        </w:rPr>
        <w:t>输入数据 / 特殊信息</w:t>
      </w:r>
    </w:p>
    <w:p>
      <w:r>
        <w:t>1、点击“处理中”，跳转至处理中页面，可查看已发起的履职流程</w:t>
      </w:r>
    </w:p>
    <w:p>
      <w:r>
        <w:t>2、点击“审批进度”，进入进度查询页面</w:t>
      </w:r>
    </w:p>
    <w:p>
      <w:pPr>
        <w:pStyle w:val="Heading2"/>
      </w:pPr>
      <w:r>
        <w:rPr>
          <w:b/>
          <w:color w:val="000000"/>
          <w:sz w:val="36"/>
        </w:rPr>
        <w:t>预期结果</w:t>
      </w:r>
    </w:p>
    <w:p>
      <w:r>
        <w:t>成功查询审批进度</w:t>
      </w:r>
    </w:p>
    <w:p>
      <w:r>
        <w:br w:type="page"/>
      </w:r>
    </w:p>
    <w:p>
      <w:pPr>
        <w:pStyle w:val="Heading2"/>
      </w:pPr>
      <w:r>
        <w:rPr>
          <w:b/>
          <w:color w:val="000000"/>
          <w:sz w:val="36"/>
        </w:rPr>
        <w:t>测试步骤</w:t>
      </w:r>
    </w:p>
    <w:p>
      <w:r>
        <w:t>特殊履职管理（权限外履职开始）-查看履职完成数据</w:t>
      </w:r>
    </w:p>
    <w:p>
      <w:pPr>
        <w:pStyle w:val="Heading2"/>
      </w:pPr>
      <w:r>
        <w:rPr>
          <w:b/>
          <w:color w:val="000000"/>
          <w:sz w:val="36"/>
        </w:rPr>
        <w:t>功能路径</w:t>
      </w:r>
    </w:p>
    <w:p>
      <w:r>
        <w:rPr>
          <w:b/>
        </w:rPr>
        <w:t>DHR → 人事工作台 → 异动管理 → 履职状态变化</w:t>
      </w:r>
    </w:p>
    <w:p>
      <w:pPr>
        <w:pStyle w:val="Heading2"/>
      </w:pPr>
      <w:r>
        <w:rPr>
          <w:b/>
          <w:color w:val="000000"/>
          <w:sz w:val="36"/>
        </w:rPr>
        <w:t>输入数据 / 特殊信息</w:t>
      </w:r>
    </w:p>
    <w:p>
      <w:r>
        <w:t>1、点击“已完成”，跳转至已完成页面，可查看已审批完成的数据，状态为“已批准”</w:t>
      </w:r>
    </w:p>
    <w:p>
      <w:r>
        <w:t>2、填写并发起履职单据时，“是否发起异动交接”为是，则履职流程审批完成后，系统自动触发交接流程，可在“已完成”列表中查看交接进度</w:t>
      </w:r>
    </w:p>
    <w:p>
      <w:pPr>
        <w:pStyle w:val="Heading2"/>
      </w:pPr>
      <w:r>
        <w:rPr>
          <w:b/>
          <w:color w:val="000000"/>
          <w:sz w:val="36"/>
        </w:rPr>
        <w:t>预期结果</w:t>
      </w:r>
    </w:p>
    <w:p>
      <w:r>
        <w:t>成功查询已完成数据</w:t>
      </w:r>
    </w:p>
    <w:p>
      <w:r>
        <w:br w:type="page"/>
      </w:r>
    </w:p>
    <w:p>
      <w:pPr>
        <w:pStyle w:val="Heading2"/>
      </w:pPr>
      <w:r>
        <w:rPr>
          <w:b/>
          <w:color w:val="000000"/>
          <w:sz w:val="36"/>
        </w:rPr>
        <w:t>测试步骤</w:t>
      </w:r>
    </w:p>
    <w:p>
      <w:r>
        <w:t>履职状态变化（权限外履职开始）-查看履职人员证件信息</w:t>
      </w:r>
    </w:p>
    <w:p>
      <w:pPr>
        <w:pStyle w:val="Heading2"/>
      </w:pPr>
      <w:r>
        <w:rPr>
          <w:b/>
          <w:color w:val="000000"/>
          <w:sz w:val="36"/>
        </w:rPr>
        <w:t>功能路径</w:t>
      </w:r>
    </w:p>
    <w:p>
      <w:r>
        <w:rPr>
          <w:b/>
        </w:rPr>
        <w:t>DHR → 员工信息 → 信息维护/信息查询</w:t>
      </w:r>
    </w:p>
    <w:p>
      <w:pPr>
        <w:pStyle w:val="Heading2"/>
      </w:pPr>
      <w:r>
        <w:rPr>
          <w:b/>
          <w:color w:val="000000"/>
          <w:sz w:val="36"/>
        </w:rPr>
        <w:t>输入数据 / 特殊信息</w:t>
      </w:r>
    </w:p>
    <w:p>
      <w:r>
        <w:t>1、进行权限外履职状态变化时，履职发起后，需要将履职人员身份证号线下告知履职单位，履职单位根据身份证号接收履职状态变化；</w:t>
      </w:r>
    </w:p>
    <w:p>
      <w:r>
        <w:t>2、身份证号可查询花名册，也可进入员工信息-信息维护/信息查询功能查询</w:t>
      </w:r>
    </w:p>
    <w:p>
      <w:r>
        <w:t>3、在信息维护/信息查询界面点击“身份证件”，查看身份证件信息并复制身份证号，线下发送给履职单位HR；</w:t>
      </w:r>
    </w:p>
    <w:p>
      <w:pPr>
        <w:pStyle w:val="Heading2"/>
      </w:pPr>
      <w:r>
        <w:rPr>
          <w:b/>
          <w:color w:val="000000"/>
          <w:sz w:val="36"/>
        </w:rPr>
        <w:t>预期结果</w:t>
      </w:r>
    </w:p>
    <w:p>
      <w:r>
        <w:t>成功查询履职人员证件信息</w:t>
      </w:r>
    </w:p>
    <w:p>
      <w:r>
        <w:br w:type="page"/>
      </w:r>
    </w:p>
    <w:p>
      <w:pPr>
        <w:pStyle w:val="Heading2"/>
      </w:pPr>
      <w:r>
        <w:rPr>
          <w:b/>
          <w:color w:val="000000"/>
          <w:sz w:val="36"/>
        </w:rPr>
        <w:t>测试步骤</w:t>
      </w:r>
    </w:p>
    <w:p>
      <w:r>
        <w:t>特殊履职管理（权限外履职开始）-接收履职变化</w:t>
      </w:r>
    </w:p>
    <w:p>
      <w:pPr>
        <w:pStyle w:val="Heading2"/>
      </w:pPr>
      <w:r>
        <w:rPr>
          <w:b/>
          <w:color w:val="000000"/>
          <w:sz w:val="36"/>
        </w:rPr>
        <w:t>功能路径</w:t>
      </w:r>
    </w:p>
    <w:p>
      <w:r>
        <w:rPr>
          <w:b/>
        </w:rPr>
        <w:t>DHR → 人事工作台 → 异动管理 → 履职状态变化</w:t>
      </w:r>
    </w:p>
    <w:p>
      <w:pPr>
        <w:pStyle w:val="Heading2"/>
      </w:pPr>
      <w:r>
        <w:rPr>
          <w:b/>
          <w:color w:val="000000"/>
          <w:sz w:val="36"/>
        </w:rPr>
        <w:t>输入数据 / 特殊信息</w:t>
      </w:r>
    </w:p>
    <w:p>
      <w:r>
        <w:t>1、点击“接收履职变化”按钮</w:t>
      </w:r>
    </w:p>
    <w:p>
      <w:r>
        <w:t>2、输入需要接收履职变化的人员身份证号后，选中员工，点击“确认（当前选择员工xx）”</w:t>
      </w:r>
    </w:p>
    <w:p>
      <w:pPr>
        <w:pStyle w:val="Heading2"/>
      </w:pPr>
      <w:r>
        <w:rPr>
          <w:b/>
          <w:color w:val="000000"/>
          <w:sz w:val="36"/>
        </w:rPr>
        <w:t>预期结果</w:t>
      </w:r>
    </w:p>
    <w:p>
      <w:r>
        <w:t>进入选中人员的履职变化单据维护页面</w:t>
      </w:r>
    </w:p>
    <w:p>
      <w:r>
        <w:br w:type="page"/>
      </w:r>
    </w:p>
    <w:p>
      <w:pPr>
        <w:pStyle w:val="Heading2"/>
      </w:pPr>
      <w:r>
        <w:rPr>
          <w:b/>
          <w:color w:val="000000"/>
          <w:sz w:val="36"/>
        </w:rPr>
        <w:t>测试步骤</w:t>
      </w:r>
    </w:p>
    <w:p>
      <w:r>
        <w:t>特殊履职管理（权限外履职开始）-填写并发起接收履职变化单据</w:t>
      </w:r>
    </w:p>
    <w:p>
      <w:pPr>
        <w:pStyle w:val="Heading2"/>
      </w:pPr>
      <w:r>
        <w:rPr>
          <w:b/>
          <w:color w:val="000000"/>
          <w:sz w:val="36"/>
        </w:rPr>
        <w:t>功能路径</w:t>
      </w:r>
    </w:p>
    <w:p>
      <w:r>
        <w:rPr>
          <w:b/>
        </w:rPr>
        <w:t>DHR → 人事工作台 → 异动管理 → 履职状态变化</w:t>
      </w:r>
    </w:p>
    <w:p>
      <w:pPr>
        <w:pStyle w:val="Heading2"/>
      </w:pPr>
      <w:r>
        <w:rPr>
          <w:b/>
          <w:color w:val="000000"/>
          <w:sz w:val="36"/>
        </w:rPr>
        <w:t>输入数据 / 特殊信息</w:t>
      </w:r>
    </w:p>
    <w:p>
      <w:r>
        <w:t>1、填写单据信息，其中星号标识为必填项</w:t>
      </w:r>
    </w:p>
    <w:p>
      <w:r>
        <w:t>2、如果“是否发起异动交接”选择“是”，则履职变化流程审批通过后，自动触发BPM-异动交接流程</w:t>
      </w:r>
    </w:p>
    <w:p>
      <w:r>
        <w:t>3、履职岗位仅可选择当前登录人权限范围内的岗位；选择岗位后，自动带出岗位所属部门和所属单位</w:t>
      </w:r>
    </w:p>
    <w:p>
      <w:r>
        <w:t>4、如果履职岗位变化涉及干部任免，可添加干部任免信息（支持多条）</w:t>
      </w:r>
    </w:p>
    <w:p>
      <w:r>
        <w:t>5、填写完成后，点击“提交复核”（如需暂存则点击“保存”），成功发起后，单据出现在“处理中”列表中。</w:t>
      </w:r>
    </w:p>
    <w:p>
      <w:pPr>
        <w:pStyle w:val="Heading2"/>
      </w:pPr>
      <w:r>
        <w:rPr>
          <w:b/>
          <w:color w:val="000000"/>
          <w:sz w:val="36"/>
        </w:rPr>
        <w:t>预期结果</w:t>
      </w:r>
    </w:p>
    <w:p>
      <w:r>
        <w:t>1、单据内字段逻辑正确</w:t>
        <w:br/>
        <w:t>2、成功发起履职流程</w:t>
      </w:r>
    </w:p>
    <w:p>
      <w:r>
        <w:br w:type="page"/>
      </w:r>
    </w:p>
    <w:p>
      <w:pPr>
        <w:pStyle w:val="Heading2"/>
      </w:pPr>
      <w:r>
        <w:rPr>
          <w:b/>
          <w:color w:val="000000"/>
          <w:sz w:val="36"/>
        </w:rPr>
        <w:t>测试步骤</w:t>
      </w:r>
    </w:p>
    <w:p>
      <w:r>
        <w:t>特殊履职数据复核</w:t>
      </w:r>
    </w:p>
    <w:p>
      <w:pPr>
        <w:pStyle w:val="Heading2"/>
      </w:pPr>
      <w:r>
        <w:rPr>
          <w:b/>
          <w:color w:val="000000"/>
          <w:sz w:val="36"/>
        </w:rPr>
        <w:t>功能路径</w:t>
      </w:r>
    </w:p>
    <w:p>
      <w:r>
        <w:rPr>
          <w:b/>
        </w:rPr>
        <w:t>BPM → 流程中心</w:t>
      </w:r>
    </w:p>
    <w:p>
      <w:pPr>
        <w:pStyle w:val="Heading2"/>
      </w:pPr>
      <w:r>
        <w:rPr>
          <w:b/>
          <w:color w:val="000000"/>
          <w:sz w:val="36"/>
        </w:rPr>
        <w:t>输入数据 / 特殊信息</w:t>
      </w:r>
    </w:p>
    <w:p>
      <w:r>
        <w:t>1、审批人依次点击“批准”按钮，流程审核通过</w:t>
      </w:r>
    </w:p>
    <w:p>
      <w:r>
        <w:t>2、点击“驳回”按钮，流程驳回至发起人，可在DHR系统“待处理”列表中查看</w:t>
      </w:r>
    </w:p>
    <w:p>
      <w:pPr>
        <w:pStyle w:val="Heading2"/>
      </w:pPr>
      <w:r>
        <w:rPr>
          <w:b/>
          <w:color w:val="000000"/>
          <w:sz w:val="36"/>
        </w:rPr>
        <w:t>预期结果</w:t>
      </w:r>
    </w:p>
    <w:p>
      <w:r>
        <w:t>审核通过/成功驳回至发起人</w:t>
      </w:r>
    </w:p>
    <w:p>
      <w:r>
        <w:br w:type="page"/>
      </w:r>
    </w:p>
    <w:p>
      <w:pPr>
        <w:pStyle w:val="Heading2"/>
      </w:pPr>
      <w:r>
        <w:rPr>
          <w:b/>
          <w:color w:val="000000"/>
          <w:sz w:val="36"/>
        </w:rPr>
        <w:t>测试步骤</w:t>
      </w:r>
    </w:p>
    <w:p>
      <w:r>
        <w:t>特殊履职管理（权限外履职开始）-撤回接收履职申请单据</w:t>
      </w:r>
    </w:p>
    <w:p>
      <w:pPr>
        <w:pStyle w:val="Heading2"/>
      </w:pPr>
      <w:r>
        <w:rPr>
          <w:b/>
          <w:color w:val="000000"/>
          <w:sz w:val="36"/>
        </w:rPr>
        <w:t>功能路径</w:t>
      </w:r>
    </w:p>
    <w:p>
      <w:r>
        <w:rPr>
          <w:b/>
        </w:rPr>
        <w:t>DHR → 人事工作台 → 异动管理 → 履职状态变化</w:t>
      </w:r>
    </w:p>
    <w:p>
      <w:pPr>
        <w:pStyle w:val="Heading2"/>
      </w:pPr>
      <w:r>
        <w:rPr>
          <w:b/>
          <w:color w:val="000000"/>
          <w:sz w:val="36"/>
        </w:rPr>
        <w:t>输入数据 / 特殊信息</w:t>
      </w:r>
    </w:p>
    <w:p>
      <w:r>
        <w:t>1、点击“处理中”，跳转至处理中页面，可查看已发起的接收履职流程</w:t>
      </w:r>
    </w:p>
    <w:p>
      <w:r>
        <w:t>2、点击“撤回”，单据回到待处理列表中，状态为“已撤回”</w:t>
      </w:r>
    </w:p>
    <w:p>
      <w:pPr>
        <w:pStyle w:val="Heading2"/>
      </w:pPr>
      <w:r>
        <w:rPr>
          <w:b/>
          <w:color w:val="000000"/>
          <w:sz w:val="36"/>
        </w:rPr>
        <w:t>预期结果</w:t>
      </w:r>
    </w:p>
    <w:p>
      <w:r>
        <w:t>成功撤回已发起，但未审批的流程单据</w:t>
      </w:r>
    </w:p>
    <w:p>
      <w:r>
        <w:br w:type="page"/>
      </w:r>
    </w:p>
    <w:p>
      <w:pPr>
        <w:pStyle w:val="Heading2"/>
      </w:pPr>
      <w:r>
        <w:rPr>
          <w:b/>
          <w:color w:val="000000"/>
          <w:sz w:val="36"/>
        </w:rPr>
        <w:t>测试步骤</w:t>
      </w:r>
    </w:p>
    <w:p>
      <w:r>
        <w:t>特殊履职管理（权限外）-查看审批进度</w:t>
      </w:r>
    </w:p>
    <w:p>
      <w:pPr>
        <w:pStyle w:val="Heading2"/>
      </w:pPr>
      <w:r>
        <w:rPr>
          <w:b/>
          <w:color w:val="000000"/>
          <w:sz w:val="36"/>
        </w:rPr>
        <w:t>功能路径</w:t>
      </w:r>
    </w:p>
    <w:p>
      <w:r>
        <w:rPr>
          <w:b/>
        </w:rPr>
        <w:t>DHR → 人事工作台 → 异动管理 → 履职状态变化</w:t>
      </w:r>
    </w:p>
    <w:p>
      <w:pPr>
        <w:pStyle w:val="Heading2"/>
      </w:pPr>
      <w:r>
        <w:rPr>
          <w:b/>
          <w:color w:val="000000"/>
          <w:sz w:val="36"/>
        </w:rPr>
        <w:t>输入数据 / 特殊信息</w:t>
      </w:r>
    </w:p>
    <w:p>
      <w:r>
        <w:t>1、点击“处理中”，跳转至处理中页面，可查看已发起的履职流程</w:t>
      </w:r>
    </w:p>
    <w:p>
      <w:r>
        <w:t>2、点击“审批进度”，进入进度查询页面</w:t>
      </w:r>
    </w:p>
    <w:p>
      <w:pPr>
        <w:pStyle w:val="Heading2"/>
      </w:pPr>
      <w:r>
        <w:rPr>
          <w:b/>
          <w:color w:val="000000"/>
          <w:sz w:val="36"/>
        </w:rPr>
        <w:t>预期结果</w:t>
      </w:r>
    </w:p>
    <w:p>
      <w:r>
        <w:t>成功查询审批进度</w:t>
      </w:r>
    </w:p>
    <w:p>
      <w:r>
        <w:br w:type="page"/>
      </w:r>
    </w:p>
    <w:p>
      <w:pPr>
        <w:pStyle w:val="Heading2"/>
      </w:pPr>
      <w:r>
        <w:rPr>
          <w:b/>
          <w:color w:val="000000"/>
          <w:sz w:val="36"/>
        </w:rPr>
        <w:t>测试步骤</w:t>
      </w:r>
    </w:p>
    <w:p>
      <w:r>
        <w:t>特殊履职管理（权限外履职开始）-查看接收履职完成数据</w:t>
      </w:r>
    </w:p>
    <w:p>
      <w:pPr>
        <w:pStyle w:val="Heading2"/>
      </w:pPr>
      <w:r>
        <w:rPr>
          <w:b/>
          <w:color w:val="000000"/>
          <w:sz w:val="36"/>
        </w:rPr>
        <w:t>功能路径</w:t>
      </w:r>
    </w:p>
    <w:p>
      <w:r>
        <w:rPr>
          <w:b/>
        </w:rPr>
        <w:t>DHR → 人事工作台 → 异动管理 → 履职状态变化</w:t>
      </w:r>
    </w:p>
    <w:p>
      <w:pPr>
        <w:pStyle w:val="Heading2"/>
      </w:pPr>
      <w:r>
        <w:rPr>
          <w:b/>
          <w:color w:val="000000"/>
          <w:sz w:val="36"/>
        </w:rPr>
        <w:t>输入数据 / 特殊信息</w:t>
      </w:r>
    </w:p>
    <w:p>
      <w:r>
        <w:t>1、点击“已完成”，跳转至已完成页面，可查看已审批完成的数据，状态为“已批准”</w:t>
      </w:r>
    </w:p>
    <w:p>
      <w:r>
        <w:t>2、填写并发起接收履职单据时，“是否发起异动交接”为是，则履职流程审批完成后，系统自动触发交接流程，可在“已完成”列表中查看交接进度</w:t>
      </w:r>
    </w:p>
    <w:p>
      <w:pPr>
        <w:pStyle w:val="Heading2"/>
      </w:pPr>
      <w:r>
        <w:rPr>
          <w:b/>
          <w:color w:val="000000"/>
          <w:sz w:val="36"/>
        </w:rPr>
        <w:t>预期结果</w:t>
      </w:r>
    </w:p>
    <w:p>
      <w:r>
        <w:t>成功查询已完成数据</w:t>
      </w:r>
    </w:p>
    <w:p>
      <w:r>
        <w:br w:type="page"/>
      </w:r>
    </w:p>
    <w:p>
      <w:pPr>
        <w:pStyle w:val="Heading2"/>
      </w:pPr>
      <w:r>
        <w:rPr>
          <w:b/>
          <w:color w:val="000000"/>
          <w:sz w:val="36"/>
        </w:rPr>
        <w:t>测试步骤</w:t>
      </w:r>
    </w:p>
    <w:p>
      <w:r>
        <w:t>履职状态变化（履职结束）-履职延期</w:t>
      </w:r>
    </w:p>
    <w:p>
      <w:pPr>
        <w:pStyle w:val="Heading2"/>
      </w:pPr>
      <w:r>
        <w:rPr>
          <w:b/>
          <w:color w:val="000000"/>
          <w:sz w:val="36"/>
        </w:rPr>
        <w:t>功能路径</w:t>
      </w:r>
    </w:p>
    <w:p>
      <w:r>
        <w:rPr>
          <w:b/>
        </w:rPr>
        <w:t>DHR → 员工信息 → 信息维护</w:t>
      </w:r>
    </w:p>
    <w:p>
      <w:pPr>
        <w:pStyle w:val="Heading2"/>
      </w:pPr>
      <w:r>
        <w:rPr>
          <w:b/>
          <w:color w:val="000000"/>
          <w:sz w:val="36"/>
        </w:rPr>
        <w:t>输入数据 / 特殊信息</w:t>
      </w:r>
    </w:p>
    <w:p>
      <w:r>
        <w:t>1、履职到期时，如果需要延期，需要到信息维护处更改信息</w:t>
      </w:r>
    </w:p>
    <w:p>
      <w:r>
        <w:t>2、在信息维护界面点击“履职经历”，编辑履职经历信息，仅“预计履职结束日期”允许修改；</w:t>
      </w:r>
    </w:p>
    <w:p>
      <w:pPr>
        <w:pStyle w:val="Heading2"/>
      </w:pPr>
      <w:r>
        <w:rPr>
          <w:b/>
          <w:color w:val="000000"/>
          <w:sz w:val="36"/>
        </w:rPr>
        <w:t>预期结果</w:t>
      </w:r>
    </w:p>
    <w:p>
      <w:r>
        <w:t>成功修改预计履职结束日期</w:t>
      </w:r>
    </w:p>
    <w:p>
      <w:r>
        <w:br w:type="page"/>
      </w:r>
    </w:p>
    <w:p>
      <w:pPr>
        <w:pStyle w:val="Heading2"/>
      </w:pPr>
      <w:r>
        <w:rPr>
          <w:b/>
          <w:color w:val="000000"/>
          <w:sz w:val="36"/>
        </w:rPr>
        <w:t>测试步骤</w:t>
      </w:r>
    </w:p>
    <w:p>
      <w:r>
        <w:t>履职状态变化（履职结束）-发起履职变化</w:t>
      </w:r>
    </w:p>
    <w:p>
      <w:pPr>
        <w:pStyle w:val="Heading2"/>
      </w:pPr>
      <w:r>
        <w:rPr>
          <w:b/>
          <w:color w:val="000000"/>
          <w:sz w:val="36"/>
        </w:rPr>
        <w:t>功能路径</w:t>
      </w:r>
    </w:p>
    <w:p>
      <w:r>
        <w:rPr>
          <w:b/>
        </w:rPr>
        <w:t>DHR → 人事工作台 → 异动管理 → 履职状态变化</w:t>
      </w:r>
    </w:p>
    <w:p>
      <w:pPr>
        <w:pStyle w:val="Heading2"/>
      </w:pPr>
      <w:r>
        <w:rPr>
          <w:b/>
          <w:color w:val="000000"/>
          <w:sz w:val="36"/>
        </w:rPr>
        <w:t>输入数据 / 特殊信息</w:t>
      </w:r>
    </w:p>
    <w:p>
      <w:r>
        <w:t>1、点击“发起履职变化”按钮</w:t>
      </w:r>
    </w:p>
    <w:p>
      <w:r>
        <w:t>2、输入搜索条件后，选中员工，点击“确认（当前选择员工xx）”</w:t>
      </w:r>
    </w:p>
    <w:p>
      <w:pPr>
        <w:pStyle w:val="Heading2"/>
      </w:pPr>
      <w:r>
        <w:rPr>
          <w:b/>
          <w:color w:val="000000"/>
          <w:sz w:val="36"/>
        </w:rPr>
        <w:t>预期结果</w:t>
      </w:r>
    </w:p>
    <w:p>
      <w:r>
        <w:t>进入选中人员的履职变化单据维护页面</w:t>
      </w:r>
    </w:p>
    <w:p>
      <w:r>
        <w:br w:type="page"/>
      </w:r>
    </w:p>
    <w:p>
      <w:pPr>
        <w:pStyle w:val="Heading2"/>
      </w:pPr>
      <w:r>
        <w:rPr>
          <w:b/>
          <w:color w:val="000000"/>
          <w:sz w:val="36"/>
        </w:rPr>
        <w:t>测试步骤</w:t>
      </w:r>
    </w:p>
    <w:p>
      <w:r>
        <w:t>履职状态变化（履职结束）-填写并发起履职变化单据</w:t>
      </w:r>
    </w:p>
    <w:p>
      <w:pPr>
        <w:pStyle w:val="Heading2"/>
      </w:pPr>
      <w:r>
        <w:rPr>
          <w:b/>
          <w:color w:val="000000"/>
          <w:sz w:val="36"/>
        </w:rPr>
        <w:t>功能路径</w:t>
      </w:r>
    </w:p>
    <w:p>
      <w:r>
        <w:rPr>
          <w:b/>
        </w:rPr>
        <w:t>DHR → 人事工作台 → 异动管理 → 履职状态变化</w:t>
      </w:r>
    </w:p>
    <w:p>
      <w:pPr>
        <w:pStyle w:val="Heading2"/>
      </w:pPr>
      <w:r>
        <w:rPr>
          <w:b/>
          <w:color w:val="000000"/>
          <w:sz w:val="36"/>
        </w:rPr>
        <w:t>输入数据 / 特殊信息</w:t>
      </w:r>
    </w:p>
    <w:p>
      <w:r>
        <w:t>1、履职到期后填写单据信息，其中星号标识为必填项</w:t>
      </w:r>
    </w:p>
    <w:p>
      <w:r>
        <w:t>2、在办理履职结束时，履职岗位仅可选择履职人员对应履职下的履职岗位信息；</w:t>
      </w:r>
    </w:p>
    <w:p>
      <w:r>
        <w:t>3、选择履职岗位后，自动带出岗位所属部门和所属单位、变化开始日期、结束日期、是否异地履职、是否境外等；其中变化开始日期不可修改；</w:t>
      </w:r>
    </w:p>
    <w:p>
      <w:r>
        <w:t>4、如果“是否发起异动交接”选择“是”，则履职变化流程审批通过后，自动触发BPM-异动交接流程；</w:t>
      </w:r>
    </w:p>
    <w:p>
      <w:r>
        <w:t>5、如果履职岗位变化涉及干部任免，可添加干部任免信息（支持多条）；</w:t>
      </w:r>
    </w:p>
    <w:p>
      <w:r>
        <w:t>6、填写完成后，点击“提交复核”（如需暂存则点击“保存”），成功发起后，单据出现在“处理中”列表中。</w:t>
      </w:r>
    </w:p>
    <w:p>
      <w:pPr>
        <w:pStyle w:val="Heading2"/>
      </w:pPr>
      <w:r>
        <w:rPr>
          <w:b/>
          <w:color w:val="000000"/>
          <w:sz w:val="36"/>
        </w:rPr>
        <w:t>预期结果</w:t>
      </w:r>
    </w:p>
    <w:p>
      <w:r>
        <w:t>1、单据内字段逻辑正确</w:t>
        <w:br/>
        <w:t>2、成功发起履职流程</w:t>
      </w:r>
    </w:p>
    <w:p>
      <w:r>
        <w:br w:type="page"/>
      </w:r>
    </w:p>
    <w:p>
      <w:pPr>
        <w:pStyle w:val="Heading2"/>
      </w:pPr>
      <w:r>
        <w:rPr>
          <w:b/>
          <w:color w:val="000000"/>
          <w:sz w:val="36"/>
        </w:rPr>
        <w:t>测试步骤</w:t>
      </w:r>
    </w:p>
    <w:p>
      <w:r>
        <w:t>履职状态变化（履职结束）-撤回履职申请单据</w:t>
      </w:r>
    </w:p>
    <w:p>
      <w:pPr>
        <w:pStyle w:val="Heading2"/>
      </w:pPr>
      <w:r>
        <w:rPr>
          <w:b/>
          <w:color w:val="000000"/>
          <w:sz w:val="36"/>
        </w:rPr>
        <w:t>功能路径</w:t>
      </w:r>
    </w:p>
    <w:p>
      <w:r>
        <w:rPr>
          <w:b/>
        </w:rPr>
        <w:t>DHR → 人事工作台 → 异动管理 → 履职状态变化</w:t>
      </w:r>
    </w:p>
    <w:p>
      <w:pPr>
        <w:pStyle w:val="Heading2"/>
      </w:pPr>
      <w:r>
        <w:rPr>
          <w:b/>
          <w:color w:val="000000"/>
          <w:sz w:val="36"/>
        </w:rPr>
        <w:t>输入数据 / 特殊信息</w:t>
      </w:r>
    </w:p>
    <w:p>
      <w:r>
        <w:t>1、点击“处理中”，跳转至处理中页面，可查看已发起的履职流程</w:t>
      </w:r>
    </w:p>
    <w:p>
      <w:r>
        <w:t>2、点击“撤回”，单据回到待处理列表中，状态为“已撤回”</w:t>
      </w:r>
    </w:p>
    <w:p>
      <w:pPr>
        <w:pStyle w:val="Heading2"/>
      </w:pPr>
      <w:r>
        <w:rPr>
          <w:b/>
          <w:color w:val="000000"/>
          <w:sz w:val="36"/>
        </w:rPr>
        <w:t>预期结果</w:t>
      </w:r>
    </w:p>
    <w:p>
      <w:r>
        <w:t>成功撤回已发起，但未审批的流程单据</w:t>
      </w:r>
    </w:p>
    <w:p>
      <w:r>
        <w:br w:type="page"/>
      </w:r>
    </w:p>
    <w:p>
      <w:pPr>
        <w:pStyle w:val="Heading2"/>
      </w:pPr>
      <w:r>
        <w:rPr>
          <w:b/>
          <w:color w:val="000000"/>
          <w:sz w:val="36"/>
        </w:rPr>
        <w:t>测试步骤</w:t>
      </w:r>
    </w:p>
    <w:p>
      <w:r>
        <w:t>履职状态变化管理（履职结束）-查看审批进度</w:t>
      </w:r>
    </w:p>
    <w:p>
      <w:pPr>
        <w:pStyle w:val="Heading2"/>
      </w:pPr>
      <w:r>
        <w:rPr>
          <w:b/>
          <w:color w:val="000000"/>
          <w:sz w:val="36"/>
        </w:rPr>
        <w:t>功能路径</w:t>
      </w:r>
    </w:p>
    <w:p>
      <w:r>
        <w:rPr>
          <w:b/>
        </w:rPr>
        <w:t>DHR → 人事工作台 → 异动管理 → 履职状态变化</w:t>
      </w:r>
    </w:p>
    <w:p>
      <w:pPr>
        <w:pStyle w:val="Heading2"/>
      </w:pPr>
      <w:r>
        <w:rPr>
          <w:b/>
          <w:color w:val="000000"/>
          <w:sz w:val="36"/>
        </w:rPr>
        <w:t>输入数据 / 特殊信息</w:t>
      </w:r>
    </w:p>
    <w:p>
      <w:r>
        <w:t>1、点击“处理中”，跳转至处理中页面，可查看已发起的履职流程</w:t>
      </w:r>
    </w:p>
    <w:p>
      <w:r>
        <w:t>2、点击“审批进度”，进入进度查询页面</w:t>
      </w:r>
    </w:p>
    <w:p>
      <w:pPr>
        <w:pStyle w:val="Heading2"/>
      </w:pPr>
      <w:r>
        <w:rPr>
          <w:b/>
          <w:color w:val="000000"/>
          <w:sz w:val="36"/>
        </w:rPr>
        <w:t>预期结果</w:t>
      </w:r>
    </w:p>
    <w:p>
      <w:r>
        <w:t>成功查询审批进度</w:t>
      </w:r>
    </w:p>
    <w:p>
      <w:r>
        <w:br w:type="page"/>
      </w:r>
    </w:p>
    <w:p>
      <w:pPr>
        <w:pStyle w:val="Heading2"/>
      </w:pPr>
      <w:r>
        <w:rPr>
          <w:b/>
          <w:color w:val="000000"/>
          <w:sz w:val="36"/>
        </w:rPr>
        <w:t>测试步骤</w:t>
      </w:r>
    </w:p>
    <w:p>
      <w:r>
        <w:t>履职状态变化（履职结束）-查看履职完成数据</w:t>
      </w:r>
    </w:p>
    <w:p>
      <w:pPr>
        <w:pStyle w:val="Heading2"/>
      </w:pPr>
      <w:r>
        <w:rPr>
          <w:b/>
          <w:color w:val="000000"/>
          <w:sz w:val="36"/>
        </w:rPr>
        <w:t>功能路径</w:t>
      </w:r>
    </w:p>
    <w:p>
      <w:r>
        <w:rPr>
          <w:b/>
        </w:rPr>
        <w:t>DHR → 人事工作台 → 异动管理 → 履职状态变化</w:t>
      </w:r>
    </w:p>
    <w:p>
      <w:pPr>
        <w:pStyle w:val="Heading2"/>
      </w:pPr>
      <w:r>
        <w:rPr>
          <w:b/>
          <w:color w:val="000000"/>
          <w:sz w:val="36"/>
        </w:rPr>
        <w:t>输入数据 / 特殊信息</w:t>
      </w:r>
    </w:p>
    <w:p>
      <w:r>
        <w:t>1、点击“已完成”，跳转至已完成页面，可查看已审批完成的数据，状态为“已批准”</w:t>
      </w:r>
    </w:p>
    <w:p>
      <w:r>
        <w:t>2、填写并发起履职单据时，“是否发起异动交接”为是，则履职流程审批完成后，系统自动触发交接流程，可在“已完成”列表中查看交接进度</w:t>
      </w:r>
    </w:p>
    <w:p>
      <w:pPr>
        <w:pStyle w:val="Heading2"/>
      </w:pPr>
      <w:r>
        <w:rPr>
          <w:b/>
          <w:color w:val="000000"/>
          <w:sz w:val="36"/>
        </w:rPr>
        <w:t>预期结果</w:t>
      </w:r>
    </w:p>
    <w:p>
      <w:r>
        <w:t>成功查询已完成数据</w:t>
      </w:r>
    </w:p>
    <w:p>
      <w:r>
        <w:br w:type="page"/>
      </w:r>
    </w:p>
    <w:p>
      <w:pPr>
        <w:pStyle w:val="Heading2"/>
      </w:pPr>
      <w:r>
        <w:rPr>
          <w:b/>
          <w:color w:val="000000"/>
          <w:sz w:val="36"/>
        </w:rPr>
        <w:t>测试步骤</w:t>
      </w:r>
    </w:p>
    <w:p>
      <w:r>
        <w:t>批量导入履职状态变化数据</w:t>
      </w:r>
    </w:p>
    <w:p>
      <w:pPr>
        <w:pStyle w:val="Heading2"/>
      </w:pPr>
      <w:r>
        <w:rPr>
          <w:b/>
          <w:color w:val="000000"/>
          <w:sz w:val="36"/>
        </w:rPr>
        <w:t>功能路径</w:t>
      </w:r>
    </w:p>
    <w:p>
      <w:r>
        <w:rPr>
          <w:b/>
        </w:rPr>
        <w:t>DHR → 人事工作台 → 异动管理 → 履职状态变化</w:t>
      </w:r>
    </w:p>
    <w:p>
      <w:pPr>
        <w:pStyle w:val="Heading2"/>
      </w:pPr>
      <w:r>
        <w:rPr>
          <w:b/>
          <w:color w:val="000000"/>
          <w:sz w:val="36"/>
        </w:rPr>
        <w:t>输入数据 / 特殊信息</w:t>
      </w:r>
    </w:p>
    <w:p>
      <w:r>
        <w:t>1、点击“批量导入”</w:t>
      </w:r>
    </w:p>
    <w:p>
      <w:pPr>
        <w:pStyle w:val="Heading2"/>
      </w:pPr>
      <w:r>
        <w:rPr>
          <w:b/>
          <w:color w:val="000000"/>
          <w:sz w:val="36"/>
        </w:rPr>
        <w:t>预期结果</w:t>
      </w:r>
    </w:p>
    <w:p>
      <w:r>
        <w:t>进入“信息批导”功能页面</w:t>
      </w:r>
    </w:p>
    <w:p>
      <w:r>
        <w:br w:type="page"/>
      </w:r>
    </w:p>
    <w:p>
      <w:pPr>
        <w:pStyle w:val="Heading2"/>
      </w:pPr>
      <w:r>
        <w:rPr>
          <w:b/>
          <w:color w:val="000000"/>
          <w:sz w:val="36"/>
        </w:rPr>
        <w:t>测试步骤</w:t>
      </w:r>
    </w:p>
    <w:p>
      <w:r>
        <w:t>数据上传</w:t>
      </w:r>
    </w:p>
    <w:p>
      <w:pPr>
        <w:pStyle w:val="Heading2"/>
      </w:pPr>
      <w:r>
        <w:rPr>
          <w:b/>
          <w:color w:val="000000"/>
          <w:sz w:val="36"/>
        </w:rPr>
        <w:t>功能路径</w:t>
      </w:r>
    </w:p>
    <w:p>
      <w:r>
        <w:rPr>
          <w:b/>
        </w:rPr>
        <w:t>DHR → 人事工作台 → 异动管理 → 履职状态变化</w:t>
      </w:r>
    </w:p>
    <w:p>
      <w:pPr>
        <w:pStyle w:val="Heading2"/>
      </w:pPr>
      <w:r>
        <w:rPr>
          <w:b/>
          <w:color w:val="000000"/>
          <w:sz w:val="36"/>
        </w:rPr>
        <w:t>输入数据 / 特殊信息</w:t>
      </w:r>
    </w:p>
    <w:p>
      <w:r>
        <w:t>1、点击“导入”按钮，出现弹框</w:t>
      </w:r>
    </w:p>
    <w:p>
      <w:r>
        <w:t>2、点击“下载模板”按钮，成功下载文件。如已经下载过则忽略该步骤</w:t>
      </w:r>
    </w:p>
    <w:p>
      <w:r>
        <w:t>3、上传已经填写完成的附件，并点击“确认导入”</w:t>
      </w:r>
    </w:p>
    <w:p>
      <w:pPr>
        <w:pStyle w:val="Heading2"/>
      </w:pPr>
      <w:r>
        <w:rPr>
          <w:b/>
          <w:color w:val="000000"/>
          <w:sz w:val="36"/>
        </w:rPr>
        <w:t>预期结果</w:t>
      </w:r>
    </w:p>
    <w:p>
      <w:r>
        <w:t>上传数据成功，并在页面显示</w:t>
      </w:r>
    </w:p>
    <w:p>
      <w:r>
        <w:br w:type="page"/>
      </w:r>
    </w:p>
    <w:p>
      <w:pPr>
        <w:pStyle w:val="Heading2"/>
      </w:pPr>
      <w:r>
        <w:rPr>
          <w:b/>
          <w:color w:val="000000"/>
          <w:sz w:val="36"/>
        </w:rPr>
        <w:t>测试步骤</w:t>
      </w:r>
    </w:p>
    <w:p>
      <w:r>
        <w:t>数据导入</w:t>
      </w:r>
    </w:p>
    <w:p>
      <w:pPr>
        <w:pStyle w:val="Heading2"/>
      </w:pPr>
      <w:r>
        <w:rPr>
          <w:b/>
          <w:color w:val="000000"/>
          <w:sz w:val="36"/>
        </w:rPr>
        <w:t>功能路径</w:t>
      </w:r>
    </w:p>
    <w:p>
      <w:r>
        <w:rPr>
          <w:b/>
        </w:rPr>
        <w:t>DHR → 人事工作台 → 异动管理 → 履职状态变化</w:t>
      </w:r>
    </w:p>
    <w:p>
      <w:pPr>
        <w:pStyle w:val="Heading2"/>
      </w:pPr>
      <w:r>
        <w:rPr>
          <w:b/>
          <w:color w:val="000000"/>
          <w:sz w:val="36"/>
        </w:rPr>
        <w:t>输入数据 / 特殊信息</w:t>
      </w:r>
    </w:p>
    <w:p>
      <w:r>
        <w:t>1、系统自动显示导入结果，如导入成功则完成</w:t>
      </w:r>
    </w:p>
    <w:p>
      <w:r>
        <w:t>2、如导入失败，点击“查看”按钮。按照消息描述重新修改信息，重新进入数据上传操作</w:t>
      </w:r>
    </w:p>
    <w:p>
      <w:r>
        <w:t>3、如导入成功，可在履职变化管理待处理列表中查看</w:t>
      </w:r>
    </w:p>
    <w:p>
      <w:pPr>
        <w:pStyle w:val="Heading2"/>
      </w:pPr>
      <w:r>
        <w:rPr>
          <w:b/>
          <w:color w:val="000000"/>
          <w:sz w:val="36"/>
        </w:rPr>
        <w:t>预期结果</w:t>
      </w:r>
    </w:p>
    <w:p>
      <w:r>
        <w:t>导入成功</w:t>
      </w:r>
    </w:p>
    <w:p>
      <w:r>
        <w:br w:type="page"/>
      </w:r>
    </w:p>
    <w:p>
      <w:pPr>
        <w:pStyle w:val="Heading1"/>
      </w:pPr>
      <w:r>
        <w:rPr>
          <w:b/>
          <w:color w:val="000000"/>
          <w:sz w:val="48"/>
        </w:rPr>
        <w:t>PA008离职管理</w:t>
      </w:r>
    </w:p>
    <w:p>
      <w:pPr>
        <w:pStyle w:val="Heading2"/>
      </w:pPr>
      <w:r>
        <w:rPr>
          <w:b/>
          <w:color w:val="000000"/>
          <w:sz w:val="36"/>
        </w:rPr>
        <w:t>测试步骤</w:t>
      </w:r>
    </w:p>
    <w:p>
      <w:r>
        <w:t>进入“离职管理”</w:t>
      </w:r>
    </w:p>
    <w:p>
      <w:pPr>
        <w:pStyle w:val="Heading2"/>
      </w:pPr>
      <w:r>
        <w:rPr>
          <w:b/>
          <w:color w:val="000000"/>
          <w:sz w:val="36"/>
        </w:rPr>
        <w:t>功能路径</w:t>
      </w:r>
    </w:p>
    <w:p>
      <w:r>
        <w:rPr>
          <w:b/>
        </w:rPr>
        <w:t>DHR → 人事工作台 → 离退管理 → 离职管理</w:t>
      </w:r>
    </w:p>
    <w:p>
      <w:pPr>
        <w:pStyle w:val="Heading2"/>
      </w:pPr>
      <w:r>
        <w:rPr>
          <w:b/>
          <w:color w:val="000000"/>
          <w:sz w:val="36"/>
        </w:rPr>
        <w:t>输入数据 / 特殊信息</w:t>
      </w:r>
    </w:p>
    <w:p>
      <w:r>
        <w:t>1、登录DHR系统。</w:t>
      </w:r>
    </w:p>
    <w:p>
      <w:r>
        <w:t>2、进入“离职管理”功能页面</w:t>
      </w:r>
    </w:p>
    <w:p>
      <w:pPr>
        <w:pStyle w:val="Heading2"/>
      </w:pPr>
      <w:r>
        <w:rPr>
          <w:b/>
          <w:color w:val="000000"/>
          <w:sz w:val="36"/>
        </w:rPr>
        <w:t>预期结果</w:t>
      </w:r>
    </w:p>
    <w:p>
      <w:r>
        <w:t>进入“离职管理”功能页面</w:t>
      </w:r>
    </w:p>
    <w:p>
      <w:r>
        <w:br w:type="page"/>
      </w:r>
    </w:p>
    <w:p>
      <w:pPr>
        <w:pStyle w:val="Heading2"/>
      </w:pPr>
      <w:r>
        <w:rPr>
          <w:b/>
          <w:color w:val="000000"/>
          <w:sz w:val="36"/>
        </w:rPr>
        <w:t>测试步骤</w:t>
      </w:r>
    </w:p>
    <w:p>
      <w:r>
        <w:t>新增离职</w:t>
      </w:r>
    </w:p>
    <w:p>
      <w:pPr>
        <w:pStyle w:val="Heading2"/>
      </w:pPr>
      <w:r>
        <w:rPr>
          <w:b/>
          <w:color w:val="000000"/>
          <w:sz w:val="36"/>
        </w:rPr>
        <w:t>功能路径</w:t>
      </w:r>
    </w:p>
    <w:p>
      <w:r>
        <w:rPr>
          <w:b/>
        </w:rPr>
        <w:t>DHR → 人事工作台 → 离退管理 → 离职管理</w:t>
      </w:r>
    </w:p>
    <w:p>
      <w:pPr>
        <w:pStyle w:val="Heading2"/>
      </w:pPr>
      <w:r>
        <w:rPr>
          <w:b/>
          <w:color w:val="000000"/>
          <w:sz w:val="36"/>
        </w:rPr>
        <w:t>输入数据 / 特殊信息</w:t>
      </w:r>
    </w:p>
    <w:p>
      <w:r>
        <w:t>1、点击“新增”按钮</w:t>
      </w:r>
    </w:p>
    <w:p>
      <w:r>
        <w:t>2、输入搜索条件后，选中员工，点击“确认（当前选择员工xx）”</w:t>
      </w:r>
    </w:p>
    <w:p>
      <w:pPr>
        <w:pStyle w:val="Heading2"/>
      </w:pPr>
      <w:r>
        <w:rPr>
          <w:b/>
          <w:color w:val="000000"/>
          <w:sz w:val="36"/>
        </w:rPr>
        <w:t>预期结果</w:t>
      </w:r>
    </w:p>
    <w:p>
      <w:r>
        <w:t>进入选中人员的离职信息维护页面</w:t>
      </w:r>
    </w:p>
    <w:p>
      <w:r>
        <w:br w:type="page"/>
      </w:r>
    </w:p>
    <w:p>
      <w:pPr>
        <w:pStyle w:val="Heading2"/>
      </w:pPr>
      <w:r>
        <w:rPr>
          <w:b/>
          <w:color w:val="000000"/>
          <w:sz w:val="36"/>
        </w:rPr>
        <w:t>测试步骤</w:t>
      </w:r>
    </w:p>
    <w:p>
      <w:r>
        <w:t>填写并发起离职单据</w:t>
      </w:r>
    </w:p>
    <w:p>
      <w:pPr>
        <w:pStyle w:val="Heading2"/>
      </w:pPr>
      <w:r>
        <w:rPr>
          <w:b/>
          <w:color w:val="000000"/>
          <w:sz w:val="36"/>
        </w:rPr>
        <w:t>功能路径</w:t>
      </w:r>
    </w:p>
    <w:p>
      <w:r>
        <w:rPr>
          <w:b/>
        </w:rPr>
        <w:t>DHR → 人事工作台 → 离退管理 → 离职管理</w:t>
      </w:r>
    </w:p>
    <w:p>
      <w:pPr>
        <w:pStyle w:val="Heading2"/>
      </w:pPr>
      <w:r>
        <w:rPr>
          <w:b/>
          <w:color w:val="000000"/>
          <w:sz w:val="36"/>
        </w:rPr>
        <w:t>输入数据 / 特殊信息</w:t>
      </w:r>
    </w:p>
    <w:p>
      <w:r>
        <w:t>1、员工填写并提交的离职单据自动流转至人事工作台-离退管理-离职管理列表，状态为HR处理中； HR可补充离职单据后发起，也可退回员工本人；</w:t>
      </w:r>
    </w:p>
    <w:p>
      <w:r>
        <w:t>2、如为HR直接新增，需填写单据信息，其中星号标识为必填项；</w:t>
      </w:r>
    </w:p>
    <w:p>
      <w:r>
        <w:t>3、过失性解除、非过失性解除、试用期解除时，需经过工会审批；</w:t>
      </w:r>
    </w:p>
    <w:p>
      <w:r>
        <w:t>4、HR代员工发起员工辞职的离职申请时，需要上传辞职报告附件；</w:t>
      </w:r>
    </w:p>
    <w:p>
      <w:r>
        <w:t>5、试用期解除、过失性解除、非过失性解除以及合同期满企业不续订时，必须上传终止(解除)劳动合同通知书附件；</w:t>
      </w:r>
    </w:p>
    <w:p>
      <w:r>
        <w:t>6、协商一致解除、到龄终止时，必须上传解除劳动合同协议书附件；</w:t>
      </w:r>
    </w:p>
    <w:p>
      <w:r>
        <w:t>7、员工身故失踪须上传死亡报告等身故失踪证明材料作为附件；</w:t>
      </w:r>
    </w:p>
    <w:p>
      <w:r>
        <w:t>8、如试用期转正和合同续签流程中，选择试用期不转正/合同到期不续签，则相关流程审批完成后默认在离职管理的待处理界面生成离职流程。默认触发的离职流程中，默认适用简易离职方式，并需要发起离职手续办理。HR可补充离职单据并提交，提交后单据进入确认离职列表，并默认触发离职交接；</w:t>
      </w:r>
    </w:p>
    <w:p>
      <w:r>
        <w:t>9、如非试用期转正、合同续签等前置流程自动生成的离职流程，则如果选择简易离职后，默认无离职交接，且仅需部门负责人审批。若为集团党委管理干部，不允许简易离职方式；</w:t>
      </w:r>
    </w:p>
    <w:p>
      <w:r>
        <w:t>10、如果需要签署竞业协议，则需上传启动竞业限制协议；</w:t>
      </w:r>
    </w:p>
    <w:p>
      <w:r>
        <w:t>11、如果需要支付经济补偿金，则经济补偿金金额必填；</w:t>
      </w:r>
    </w:p>
    <w:p>
      <w:pPr>
        <w:pStyle w:val="Heading2"/>
      </w:pPr>
      <w:r>
        <w:rPr>
          <w:b/>
          <w:color w:val="000000"/>
          <w:sz w:val="36"/>
        </w:rPr>
        <w:t>预期结果</w:t>
      </w:r>
    </w:p>
    <w:p>
      <w:r>
        <w:t>成功提交</w:t>
      </w:r>
    </w:p>
    <w:p>
      <w:r>
        <w:br w:type="page"/>
      </w:r>
    </w:p>
    <w:p>
      <w:pPr>
        <w:pStyle w:val="Heading2"/>
      </w:pPr>
      <w:r>
        <w:rPr>
          <w:b/>
          <w:color w:val="000000"/>
          <w:sz w:val="36"/>
        </w:rPr>
        <w:t>测试步骤</w:t>
      </w:r>
    </w:p>
    <w:p>
      <w:r>
        <w:t>撤回离职单据</w:t>
      </w:r>
    </w:p>
    <w:p>
      <w:pPr>
        <w:pStyle w:val="Heading2"/>
      </w:pPr>
      <w:r>
        <w:rPr>
          <w:b/>
          <w:color w:val="000000"/>
          <w:sz w:val="36"/>
        </w:rPr>
        <w:t>功能路径</w:t>
      </w:r>
    </w:p>
    <w:p>
      <w:r>
        <w:rPr>
          <w:b/>
        </w:rPr>
        <w:t>DHR → 人事工作台 → 离退管理 → 离职管理</w:t>
      </w:r>
    </w:p>
    <w:p>
      <w:pPr>
        <w:pStyle w:val="Heading2"/>
      </w:pPr>
      <w:r>
        <w:rPr>
          <w:b/>
          <w:color w:val="000000"/>
          <w:sz w:val="36"/>
        </w:rPr>
        <w:t>输入数据 / 特殊信息</w:t>
      </w:r>
    </w:p>
    <w:p>
      <w:r>
        <w:t>1、点击“处理中”，跳转至处理中页面，可查看已发起的离职申请流程；</w:t>
      </w:r>
    </w:p>
    <w:p>
      <w:r>
        <w:t>2、仅单据的发起人可以撤回单据。点击“撤回”，如果单据未被审批人查阅或审批，则单据撤回，并出现在待处理列表中；</w:t>
      </w:r>
    </w:p>
    <w:p>
      <w:r>
        <w:t>3、如果审批人已查看或已审批当前单据，则流程无法撤回，并提示“当前流程已经经过审批，无法撤回！</w:t>
      </w:r>
    </w:p>
    <w:p>
      <w:pPr>
        <w:pStyle w:val="Heading2"/>
      </w:pPr>
      <w:r>
        <w:rPr>
          <w:b/>
          <w:color w:val="000000"/>
          <w:sz w:val="36"/>
        </w:rPr>
        <w:t>预期结果</w:t>
      </w:r>
    </w:p>
    <w:p>
      <w:r>
        <w:t>成功撤回流程</w:t>
      </w:r>
    </w:p>
    <w:p>
      <w:r>
        <w:br w:type="page"/>
      </w:r>
    </w:p>
    <w:p>
      <w:pPr>
        <w:pStyle w:val="Heading2"/>
      </w:pPr>
      <w:r>
        <w:rPr>
          <w:b/>
          <w:color w:val="000000"/>
          <w:sz w:val="36"/>
        </w:rPr>
        <w:t>测试步骤</w:t>
      </w:r>
    </w:p>
    <w:p>
      <w:r>
        <w:t>审核流程</w:t>
      </w:r>
    </w:p>
    <w:p>
      <w:pPr>
        <w:pStyle w:val="Heading2"/>
      </w:pPr>
      <w:r>
        <w:rPr>
          <w:b/>
          <w:color w:val="000000"/>
          <w:sz w:val="36"/>
        </w:rPr>
        <w:t>功能路径</w:t>
      </w:r>
    </w:p>
    <w:p>
      <w:r>
        <w:rPr>
          <w:b/>
        </w:rPr>
        <w:t>OA-BPM → 流程中心</w:t>
      </w:r>
    </w:p>
    <w:p>
      <w:pPr>
        <w:pStyle w:val="Heading2"/>
      </w:pPr>
      <w:r>
        <w:rPr>
          <w:b/>
          <w:color w:val="000000"/>
          <w:sz w:val="36"/>
        </w:rPr>
        <w:t>输入数据 / 特殊信息</w:t>
      </w:r>
    </w:p>
    <w:p>
      <w:r>
        <w:t>1、审批人依次点击“批准”按钮，流程审核通过，单据进入”待签署“列表</w:t>
      </w:r>
    </w:p>
    <w:p>
      <w:r>
        <w:t>2、点击“驳回”按钮，流程驳回至发起人，可在DHR系统“待处理”列表中查看</w:t>
      </w:r>
    </w:p>
    <w:p>
      <w:pPr>
        <w:pStyle w:val="Heading2"/>
      </w:pPr>
      <w:r>
        <w:rPr>
          <w:b/>
          <w:color w:val="000000"/>
          <w:sz w:val="36"/>
        </w:rPr>
        <w:t>预期结果</w:t>
      </w:r>
    </w:p>
    <w:p>
      <w:r>
        <w:t>审核通过/成功驳回至发起人</w:t>
      </w:r>
    </w:p>
    <w:p>
      <w:r>
        <w:br w:type="page"/>
      </w:r>
    </w:p>
    <w:p>
      <w:pPr>
        <w:pStyle w:val="Heading2"/>
      </w:pPr>
      <w:r>
        <w:rPr>
          <w:b/>
          <w:color w:val="000000"/>
          <w:sz w:val="36"/>
        </w:rPr>
        <w:t>测试步骤</w:t>
      </w:r>
    </w:p>
    <w:p>
      <w:r>
        <w:t>查看审批进度</w:t>
      </w:r>
    </w:p>
    <w:p>
      <w:pPr>
        <w:pStyle w:val="Heading2"/>
      </w:pPr>
      <w:r>
        <w:rPr>
          <w:b/>
          <w:color w:val="000000"/>
          <w:sz w:val="36"/>
        </w:rPr>
        <w:t>功能路径</w:t>
      </w:r>
    </w:p>
    <w:p>
      <w:r>
        <w:rPr>
          <w:b/>
        </w:rPr>
        <w:t>DHR → 人事工作台 → 离退管理 → 离职管理</w:t>
      </w:r>
    </w:p>
    <w:p>
      <w:pPr>
        <w:pStyle w:val="Heading2"/>
      </w:pPr>
      <w:r>
        <w:rPr>
          <w:b/>
          <w:color w:val="000000"/>
          <w:sz w:val="36"/>
        </w:rPr>
        <w:t>输入数据 / 特殊信息</w:t>
      </w:r>
    </w:p>
    <w:p>
      <w:r>
        <w:t>1、点击“审批进度”，进入审批进度查询页面，可查看流程审批进度、审批人、审批时间及审批意见；</w:t>
      </w:r>
    </w:p>
    <w:p>
      <w:r>
        <w:t>2、离职流程审批完成后，单据进入确认离职列表；</w:t>
      </w:r>
    </w:p>
    <w:p>
      <w:pPr>
        <w:pStyle w:val="Heading2"/>
      </w:pPr>
      <w:r>
        <w:rPr>
          <w:b/>
          <w:color w:val="000000"/>
          <w:sz w:val="36"/>
        </w:rPr>
        <w:t>预期结果</w:t>
      </w:r>
    </w:p>
    <w:p>
      <w:r>
        <w:t>进入进度查询页面</w:t>
      </w:r>
    </w:p>
    <w:p>
      <w:r>
        <w:br w:type="page"/>
      </w:r>
    </w:p>
    <w:p>
      <w:pPr>
        <w:pStyle w:val="Heading2"/>
      </w:pPr>
      <w:r>
        <w:rPr>
          <w:b/>
          <w:color w:val="000000"/>
          <w:sz w:val="36"/>
        </w:rPr>
        <w:t>测试步骤</w:t>
      </w:r>
    </w:p>
    <w:p>
      <w:r>
        <w:t>离职交接跟进</w:t>
      </w:r>
    </w:p>
    <w:p>
      <w:pPr>
        <w:pStyle w:val="Heading2"/>
      </w:pPr>
      <w:r>
        <w:rPr>
          <w:b/>
          <w:color w:val="000000"/>
          <w:sz w:val="36"/>
        </w:rPr>
        <w:t>功能路径</w:t>
      </w:r>
    </w:p>
    <w:p>
      <w:r>
        <w:rPr>
          <w:b/>
        </w:rPr>
        <w:t>DHR → 人事工作台 → 离退管理 → 离职管理</w:t>
      </w:r>
    </w:p>
    <w:p>
      <w:pPr>
        <w:pStyle w:val="Heading2"/>
      </w:pPr>
      <w:r>
        <w:rPr>
          <w:b/>
          <w:color w:val="000000"/>
          <w:sz w:val="36"/>
        </w:rPr>
        <w:t>输入数据 / 特殊信息</w:t>
      </w:r>
    </w:p>
    <w:p>
      <w:r>
        <w:t>1、如新增离职单据中是否发起离职手续办理选择“是”，则离职申请审批完成后触发离职交接流程，可在确认离职列表中点击“离职手续办理进度”查询；</w:t>
      </w:r>
    </w:p>
    <w:p>
      <w:pPr>
        <w:pStyle w:val="Heading2"/>
      </w:pPr>
      <w:r>
        <w:rPr>
          <w:b/>
          <w:color w:val="000000"/>
          <w:sz w:val="36"/>
        </w:rPr>
        <w:t>预期结果</w:t>
      </w:r>
    </w:p>
    <w:p>
      <w:r>
        <w:t>成功查询交接进度</w:t>
      </w:r>
    </w:p>
    <w:p>
      <w:r>
        <w:br w:type="page"/>
      </w:r>
    </w:p>
    <w:p>
      <w:pPr>
        <w:pStyle w:val="Heading2"/>
      </w:pPr>
      <w:r>
        <w:rPr>
          <w:b/>
          <w:color w:val="000000"/>
          <w:sz w:val="36"/>
        </w:rPr>
        <w:t>测试步骤</w:t>
      </w:r>
    </w:p>
    <w:p>
      <w:r>
        <w:t>离职交接审批</w:t>
      </w:r>
    </w:p>
    <w:p>
      <w:pPr>
        <w:pStyle w:val="Heading2"/>
      </w:pPr>
      <w:r>
        <w:rPr>
          <w:b/>
          <w:color w:val="000000"/>
          <w:sz w:val="36"/>
        </w:rPr>
        <w:t>功能路径</w:t>
      </w:r>
    </w:p>
    <w:p>
      <w:r>
        <w:rPr>
          <w:b/>
        </w:rPr>
        <w:t>OA-BPM → 流程中心</w:t>
      </w:r>
    </w:p>
    <w:p>
      <w:pPr>
        <w:pStyle w:val="Heading2"/>
      </w:pPr>
      <w:r>
        <w:rPr>
          <w:b/>
          <w:color w:val="000000"/>
          <w:sz w:val="36"/>
        </w:rPr>
        <w:t>输入数据 / 特殊信息</w:t>
      </w:r>
    </w:p>
    <w:p>
      <w:r>
        <w:t>1、选择对应的离职交接流程（离职交接流程的标题与离职审批流程一致）；</w:t>
      </w:r>
    </w:p>
    <w:p>
      <w:r>
        <w:t>2、点击审批界面的“批准”，弹出“请选择下一节点操作者”弹窗；</w:t>
      </w:r>
    </w:p>
    <w:p>
      <w:r>
        <w:t>3、点击下一节点，选择默认的节点名称；</w:t>
      </w:r>
    </w:p>
    <w:p>
      <w:r>
        <w:t>4、点击节点操作者，选择审批人；由于目前BPM环境配置的是固定人员，故测试人员仅可选择测试账号；</w:t>
      </w:r>
    </w:p>
    <w:p>
      <w:r>
        <w:t>5、切换至所选测试账号，审批离职交接流程；离职交接流程完成后，即可确认离职；</w:t>
      </w:r>
    </w:p>
    <w:p>
      <w:pPr>
        <w:pStyle w:val="Heading2"/>
      </w:pPr>
      <w:r>
        <w:rPr>
          <w:b/>
          <w:color w:val="000000"/>
          <w:sz w:val="36"/>
        </w:rPr>
        <w:t>预期结果</w:t>
      </w:r>
    </w:p>
    <w:p>
      <w:r>
        <w:t>离职交接审批完成</w:t>
      </w:r>
    </w:p>
    <w:p>
      <w:r>
        <w:br w:type="page"/>
      </w:r>
    </w:p>
    <w:p>
      <w:pPr>
        <w:pStyle w:val="Heading2"/>
      </w:pPr>
      <w:r>
        <w:rPr>
          <w:b/>
          <w:color w:val="000000"/>
          <w:sz w:val="36"/>
        </w:rPr>
        <w:t>测试步骤</w:t>
      </w:r>
    </w:p>
    <w:p>
      <w:r>
        <w:t>确认离职</w:t>
      </w:r>
    </w:p>
    <w:p>
      <w:pPr>
        <w:pStyle w:val="Heading2"/>
      </w:pPr>
      <w:r>
        <w:rPr>
          <w:b/>
          <w:color w:val="000000"/>
          <w:sz w:val="36"/>
        </w:rPr>
        <w:t>功能路径</w:t>
      </w:r>
    </w:p>
    <w:p>
      <w:r>
        <w:rPr>
          <w:b/>
        </w:rPr>
        <w:t>DHR → 人事工作台 → 离退管理 → 离职管理</w:t>
      </w:r>
    </w:p>
    <w:p>
      <w:pPr>
        <w:pStyle w:val="Heading2"/>
      </w:pPr>
      <w:r>
        <w:rPr>
          <w:b/>
          <w:color w:val="000000"/>
          <w:sz w:val="36"/>
        </w:rPr>
        <w:t>输入数据 / 特殊信息</w:t>
      </w:r>
    </w:p>
    <w:p>
      <w:r>
        <w:t>1、点击“确认离职”列表后，点击对应数据的“查看”按钮；</w:t>
      </w:r>
    </w:p>
    <w:p>
      <w:r>
        <w:t>2、按实际情况维护“最后工作日”后，点击“确认离职”，单据进入“已完成列表”；</w:t>
      </w:r>
    </w:p>
    <w:p>
      <w:r>
        <w:t>3、维护最后工作日后，社保/公积金停缴月份、年金停缴月份自动带出，默认为最后工作日月份的次月；</w:t>
      </w:r>
    </w:p>
    <w:p>
      <w:r>
        <w:t>4、如果离职手续办理状态为未完成，则不允许确认离职，需先完成离职手续办理才允许离职；</w:t>
      </w:r>
    </w:p>
    <w:p>
      <w:r>
        <w:t>5、确认离职后，单据进入已完成列表；</w:t>
      </w:r>
    </w:p>
    <w:p>
      <w:pPr>
        <w:pStyle w:val="Heading2"/>
      </w:pPr>
      <w:r>
        <w:rPr>
          <w:b/>
          <w:color w:val="000000"/>
          <w:sz w:val="36"/>
        </w:rPr>
        <w:t>预期结果</w:t>
      </w:r>
    </w:p>
    <w:p>
      <w:r>
        <w:t>完成离职</w:t>
      </w:r>
    </w:p>
    <w:p>
      <w:r>
        <w:br w:type="page"/>
      </w:r>
    </w:p>
    <w:p>
      <w:pPr>
        <w:pStyle w:val="Heading1"/>
      </w:pPr>
      <w:r>
        <w:rPr>
          <w:b/>
          <w:color w:val="000000"/>
          <w:sz w:val="48"/>
        </w:rPr>
        <w:t>PA009退休管理</w:t>
      </w:r>
    </w:p>
    <w:p>
      <w:pPr>
        <w:pStyle w:val="Heading2"/>
      </w:pPr>
      <w:r>
        <w:rPr>
          <w:b/>
          <w:color w:val="000000"/>
          <w:sz w:val="36"/>
        </w:rPr>
        <w:t>测试步骤</w:t>
      </w:r>
    </w:p>
    <w:p>
      <w:r>
        <w:t>进入“退休管理”</w:t>
      </w:r>
    </w:p>
    <w:p>
      <w:pPr>
        <w:pStyle w:val="Heading2"/>
      </w:pPr>
      <w:r>
        <w:rPr>
          <w:b/>
          <w:color w:val="000000"/>
          <w:sz w:val="36"/>
        </w:rPr>
        <w:t>功能路径</w:t>
      </w:r>
    </w:p>
    <w:p>
      <w:r>
        <w:rPr>
          <w:b/>
        </w:rPr>
        <w:t>DHR → 人事工作台 → 离退管理 → 退休管理</w:t>
      </w:r>
    </w:p>
    <w:p>
      <w:pPr>
        <w:pStyle w:val="Heading2"/>
      </w:pPr>
      <w:r>
        <w:rPr>
          <w:b/>
          <w:color w:val="000000"/>
          <w:sz w:val="36"/>
        </w:rPr>
        <w:t>输入数据 / 特殊信息</w:t>
      </w:r>
    </w:p>
    <w:p>
      <w:r>
        <w:t>1、登录DHR系统。</w:t>
      </w:r>
    </w:p>
    <w:p>
      <w:r>
        <w:t>2、进入“退休管理”功能页面</w:t>
      </w:r>
    </w:p>
    <w:p>
      <w:pPr>
        <w:pStyle w:val="Heading2"/>
      </w:pPr>
      <w:r>
        <w:rPr>
          <w:b/>
          <w:color w:val="000000"/>
          <w:sz w:val="36"/>
        </w:rPr>
        <w:t>预期结果</w:t>
      </w:r>
    </w:p>
    <w:p>
      <w:r>
        <w:t>进入“退休管理”功能页面</w:t>
      </w:r>
    </w:p>
    <w:p>
      <w:r>
        <w:br w:type="page"/>
      </w:r>
    </w:p>
    <w:p>
      <w:pPr>
        <w:pStyle w:val="Heading2"/>
      </w:pPr>
      <w:r>
        <w:rPr>
          <w:b/>
          <w:color w:val="000000"/>
          <w:sz w:val="36"/>
        </w:rPr>
        <w:t>测试步骤</w:t>
      </w:r>
    </w:p>
    <w:p>
      <w:r>
        <w:t>新增退休</w:t>
      </w:r>
    </w:p>
    <w:p>
      <w:pPr>
        <w:pStyle w:val="Heading2"/>
      </w:pPr>
      <w:r>
        <w:rPr>
          <w:b/>
          <w:color w:val="000000"/>
          <w:sz w:val="36"/>
        </w:rPr>
        <w:t>功能路径</w:t>
      </w:r>
    </w:p>
    <w:p>
      <w:r>
        <w:rPr>
          <w:b/>
        </w:rPr>
        <w:t>DHR → 人事工作台 → 离退管理 → 退休管理</w:t>
      </w:r>
    </w:p>
    <w:p>
      <w:pPr>
        <w:pStyle w:val="Heading2"/>
      </w:pPr>
      <w:r>
        <w:rPr>
          <w:b/>
          <w:color w:val="000000"/>
          <w:sz w:val="36"/>
        </w:rPr>
        <w:t>输入数据 / 特殊信息</w:t>
      </w:r>
    </w:p>
    <w:p>
      <w:r>
        <w:t>1、点击“新增”按钮</w:t>
      </w:r>
    </w:p>
    <w:p>
      <w:r>
        <w:t>2、输入搜索条件后，选中员工，点击“确认（当前选择员工xx）”</w:t>
      </w:r>
    </w:p>
    <w:p>
      <w:r>
        <w:t>3、只展示特殊工种人员及四年内即将退休的人员；如果无法查询人员，可在人员信息维护处查询关键日期（法定退休日期）；</w:t>
      </w:r>
    </w:p>
    <w:p>
      <w:pPr>
        <w:pStyle w:val="Heading2"/>
      </w:pPr>
      <w:r>
        <w:rPr>
          <w:b/>
          <w:color w:val="000000"/>
          <w:sz w:val="36"/>
        </w:rPr>
        <w:t>预期结果</w:t>
      </w:r>
    </w:p>
    <w:p>
      <w:r>
        <w:t>进入选中人员的退休信息维护页面</w:t>
      </w:r>
    </w:p>
    <w:p>
      <w:r>
        <w:br w:type="page"/>
      </w:r>
    </w:p>
    <w:p>
      <w:pPr>
        <w:pStyle w:val="Heading2"/>
      </w:pPr>
      <w:r>
        <w:rPr>
          <w:b/>
          <w:color w:val="000000"/>
          <w:sz w:val="36"/>
        </w:rPr>
        <w:t>测试步骤</w:t>
      </w:r>
    </w:p>
    <w:p>
      <w:r>
        <w:t>填写并发起退休单据</w:t>
      </w:r>
    </w:p>
    <w:p>
      <w:pPr>
        <w:pStyle w:val="Heading2"/>
      </w:pPr>
      <w:r>
        <w:rPr>
          <w:b/>
          <w:color w:val="000000"/>
          <w:sz w:val="36"/>
        </w:rPr>
        <w:t>功能路径</w:t>
      </w:r>
    </w:p>
    <w:p>
      <w:r>
        <w:rPr>
          <w:b/>
        </w:rPr>
        <w:t>DHR → 人事工作台 → 离退管理 → 退休管理</w:t>
      </w:r>
    </w:p>
    <w:p>
      <w:pPr>
        <w:pStyle w:val="Heading2"/>
      </w:pPr>
      <w:r>
        <w:rPr>
          <w:b/>
          <w:color w:val="000000"/>
          <w:sz w:val="36"/>
        </w:rPr>
        <w:t>输入数据 / 特殊信息</w:t>
      </w:r>
    </w:p>
    <w:p>
      <w:r>
        <w:t>1、填写单据信息，其中星号标识为必填项。</w:t>
      </w:r>
    </w:p>
    <w:p>
      <w:r>
        <w:t>2、选择“退休类别”，选择“法定年龄退休”时，“实际退休日期”可选择法定退休日期当月的日期；</w:t>
      </w:r>
    </w:p>
    <w:p>
      <w:r>
        <w:t>3、选择“弹性提前退休”时，拟退休日期不得晚于法定退休日期，且男性必须满60周岁，女性必须满50周岁，如为55岁退休，则女性必须满55周岁。且需上传弹性提前退休告知书附件；</w:t>
      </w:r>
    </w:p>
    <w:p>
      <w:r>
        <w:t>4、选择“特殊工种提前退休”时，发起人的岗位标识须为特殊工种，且必须上传特殊工种提前退休材料附件；</w:t>
      </w:r>
    </w:p>
    <w:p>
      <w:r>
        <w:t>5、选择“弹性延迟退休”时，实际退休日期需晚于法定退休日期，且不得晚于法定退休日期三年后。且需上传弹性延迟退休协议书附件；</w:t>
      </w:r>
    </w:p>
    <w:p>
      <w:r>
        <w:t>6、如果“是否发起退休手续办理”选“是”，则退休申请审批完成后触发交接流程，可在已完成列表中点击“交接进度”查询；</w:t>
      </w:r>
    </w:p>
    <w:p>
      <w:r>
        <w:t>7、选择实际退休日期后，社保/公积金停缴月份、年金停缴月份自动带出，默认为实际退休月份的次月；</w:t>
      </w:r>
    </w:p>
    <w:p>
      <w:r>
        <w:t>8、中层管理人员、高层管理人员以及关键岗位不允许发起“弹性延迟退休”；</w:t>
      </w:r>
    </w:p>
    <w:p>
      <w:pPr>
        <w:pStyle w:val="Heading2"/>
      </w:pPr>
      <w:r>
        <w:rPr>
          <w:b/>
          <w:color w:val="000000"/>
          <w:sz w:val="36"/>
        </w:rPr>
        <w:t>预期结果</w:t>
      </w:r>
    </w:p>
    <w:p>
      <w:r>
        <w:t>成功提交</w:t>
      </w:r>
    </w:p>
    <w:p>
      <w:r>
        <w:br w:type="page"/>
      </w:r>
    </w:p>
    <w:p>
      <w:pPr>
        <w:pStyle w:val="Heading2"/>
      </w:pPr>
      <w:r>
        <w:rPr>
          <w:b/>
          <w:color w:val="000000"/>
          <w:sz w:val="36"/>
        </w:rPr>
        <w:t>测试步骤</w:t>
      </w:r>
    </w:p>
    <w:p>
      <w:r>
        <w:t>撤回退休单据</w:t>
      </w:r>
    </w:p>
    <w:p>
      <w:pPr>
        <w:pStyle w:val="Heading2"/>
      </w:pPr>
      <w:r>
        <w:rPr>
          <w:b/>
          <w:color w:val="000000"/>
          <w:sz w:val="36"/>
        </w:rPr>
        <w:t>功能路径</w:t>
      </w:r>
    </w:p>
    <w:p>
      <w:r>
        <w:rPr>
          <w:b/>
        </w:rPr>
        <w:t>DHR → 人事工作台 → 离退管理 → 退休管理</w:t>
      </w:r>
    </w:p>
    <w:p>
      <w:pPr>
        <w:pStyle w:val="Heading2"/>
      </w:pPr>
      <w:r>
        <w:rPr>
          <w:b/>
          <w:color w:val="000000"/>
          <w:sz w:val="36"/>
        </w:rPr>
        <w:t>输入数据 / 特殊信息</w:t>
      </w:r>
    </w:p>
    <w:p>
      <w:r>
        <w:t>1、点击“处理中”，跳转至处理中页面，可查看已发起的退休流程；</w:t>
      </w:r>
    </w:p>
    <w:p>
      <w:r>
        <w:t>2、仅单据的发起人可以撤回单据。点击“撤回”，如果单据未被审批人查阅或审批，则单据撤回，并出现在待处理列表中；</w:t>
      </w:r>
    </w:p>
    <w:p>
      <w:r>
        <w:t>3、如果审批人已查看或已审批当前单据，则流程无法撤回，并提示“当前流程已经经过审批，无法撤回！”</w:t>
      </w:r>
    </w:p>
    <w:p>
      <w:pPr>
        <w:pStyle w:val="Heading2"/>
      </w:pPr>
      <w:r>
        <w:rPr>
          <w:b/>
          <w:color w:val="000000"/>
          <w:sz w:val="36"/>
        </w:rPr>
        <w:t>预期结果</w:t>
      </w:r>
    </w:p>
    <w:p>
      <w:r>
        <w:t>成功撤回流程</w:t>
      </w:r>
    </w:p>
    <w:p>
      <w:r>
        <w:br w:type="page"/>
      </w:r>
    </w:p>
    <w:p>
      <w:pPr>
        <w:pStyle w:val="Heading2"/>
      </w:pPr>
      <w:r>
        <w:rPr>
          <w:b/>
          <w:color w:val="000000"/>
          <w:sz w:val="36"/>
        </w:rPr>
        <w:t>测试步骤</w:t>
      </w:r>
    </w:p>
    <w:p>
      <w:r>
        <w:t>审核流程</w:t>
      </w:r>
    </w:p>
    <w:p>
      <w:pPr>
        <w:pStyle w:val="Heading2"/>
      </w:pPr>
      <w:r>
        <w:rPr>
          <w:b/>
          <w:color w:val="000000"/>
          <w:sz w:val="36"/>
        </w:rPr>
        <w:t>功能路径</w:t>
      </w:r>
    </w:p>
    <w:p>
      <w:r>
        <w:rPr>
          <w:b/>
        </w:rPr>
        <w:t>OA-BPM → 流程中心</w:t>
      </w:r>
    </w:p>
    <w:p>
      <w:pPr>
        <w:pStyle w:val="Heading2"/>
      </w:pPr>
      <w:r>
        <w:rPr>
          <w:b/>
          <w:color w:val="000000"/>
          <w:sz w:val="36"/>
        </w:rPr>
        <w:t>输入数据 / 特殊信息</w:t>
      </w:r>
    </w:p>
    <w:p>
      <w:r>
        <w:t>1、审批人依次点击“批准”按钮，流程审核通过，单据进入”已完成“列表</w:t>
      </w:r>
    </w:p>
    <w:p>
      <w:r>
        <w:t>2、点击“驳回”按钮，流程驳回至发起人，可在DHR系统“待处理”列表中查看</w:t>
      </w:r>
    </w:p>
    <w:p>
      <w:pPr>
        <w:pStyle w:val="Heading2"/>
      </w:pPr>
      <w:r>
        <w:rPr>
          <w:b/>
          <w:color w:val="000000"/>
          <w:sz w:val="36"/>
        </w:rPr>
        <w:t>预期结果</w:t>
      </w:r>
    </w:p>
    <w:p>
      <w:r>
        <w:t>审核通过/成功驳回至发起人</w:t>
      </w:r>
    </w:p>
    <w:p>
      <w:r>
        <w:br w:type="page"/>
      </w:r>
    </w:p>
    <w:p>
      <w:pPr>
        <w:pStyle w:val="Heading2"/>
      </w:pPr>
      <w:r>
        <w:rPr>
          <w:b/>
          <w:color w:val="000000"/>
          <w:sz w:val="36"/>
        </w:rPr>
        <w:t>测试步骤</w:t>
      </w:r>
    </w:p>
    <w:p>
      <w:r>
        <w:t>查看审批进度</w:t>
      </w:r>
    </w:p>
    <w:p>
      <w:pPr>
        <w:pStyle w:val="Heading2"/>
      </w:pPr>
      <w:r>
        <w:rPr>
          <w:b/>
          <w:color w:val="000000"/>
          <w:sz w:val="36"/>
        </w:rPr>
        <w:t>功能路径</w:t>
      </w:r>
    </w:p>
    <w:p>
      <w:r>
        <w:rPr>
          <w:b/>
        </w:rPr>
        <w:t>DHR → 人事工作台 → 离退管理 → 退休管理</w:t>
      </w:r>
    </w:p>
    <w:p>
      <w:pPr>
        <w:pStyle w:val="Heading2"/>
      </w:pPr>
      <w:r>
        <w:rPr>
          <w:b/>
          <w:color w:val="000000"/>
          <w:sz w:val="36"/>
        </w:rPr>
        <w:t>输入数据 / 特殊信息</w:t>
      </w:r>
    </w:p>
    <w:p>
      <w:r>
        <w:t>1、点击“处理中”，跳转至处理中页面，可查看已发起的退休流程；</w:t>
      </w:r>
    </w:p>
    <w:p>
      <w:r>
        <w:t>2、点击“审批进度”，进入审批进度查询页面，可查看流程审批进度、审批人、审批时间及审批意见。</w:t>
      </w:r>
    </w:p>
    <w:p>
      <w:pPr>
        <w:pStyle w:val="Heading2"/>
      </w:pPr>
      <w:r>
        <w:rPr>
          <w:b/>
          <w:color w:val="000000"/>
          <w:sz w:val="36"/>
        </w:rPr>
        <w:t>预期结果</w:t>
      </w:r>
    </w:p>
    <w:p>
      <w:r>
        <w:t>进入进度查询页面</w:t>
      </w:r>
    </w:p>
    <w:p>
      <w:r>
        <w:br w:type="page"/>
      </w:r>
    </w:p>
    <w:p>
      <w:pPr>
        <w:pStyle w:val="Heading2"/>
      </w:pPr>
      <w:r>
        <w:rPr>
          <w:b/>
          <w:color w:val="000000"/>
          <w:sz w:val="36"/>
        </w:rPr>
        <w:t>测试步骤</w:t>
      </w:r>
    </w:p>
    <w:p>
      <w:r>
        <w:t>退休交接跟进</w:t>
      </w:r>
    </w:p>
    <w:p>
      <w:pPr>
        <w:pStyle w:val="Heading2"/>
      </w:pPr>
      <w:r>
        <w:rPr>
          <w:b/>
          <w:color w:val="000000"/>
          <w:sz w:val="36"/>
        </w:rPr>
        <w:t>功能路径</w:t>
      </w:r>
    </w:p>
    <w:p>
      <w:r>
        <w:rPr>
          <w:b/>
        </w:rPr>
        <w:t>DHR → 人事工作台 → 离退管理 → 退休管理</w:t>
      </w:r>
    </w:p>
    <w:p>
      <w:pPr>
        <w:pStyle w:val="Heading2"/>
      </w:pPr>
      <w:r>
        <w:rPr>
          <w:b/>
          <w:color w:val="000000"/>
          <w:sz w:val="36"/>
        </w:rPr>
        <w:t>输入数据 / 特殊信息</w:t>
      </w:r>
    </w:p>
    <w:p>
      <w:r>
        <w:t>“已完成”列表中点击“交接进度”，进入进度查询页面</w:t>
      </w:r>
    </w:p>
    <w:p>
      <w:pPr>
        <w:pStyle w:val="Heading2"/>
      </w:pPr>
      <w:r>
        <w:rPr>
          <w:b/>
          <w:color w:val="000000"/>
          <w:sz w:val="36"/>
        </w:rPr>
        <w:t>预期结果</w:t>
      </w:r>
    </w:p>
    <w:p>
      <w:r>
        <w:t>成功查询交接进度</w:t>
      </w:r>
    </w:p>
    <w:p>
      <w:r>
        <w:br w:type="page"/>
      </w:r>
    </w:p>
    <w:p>
      <w:pPr>
        <w:pStyle w:val="Heading1"/>
      </w:pPr>
      <w:r>
        <w:rPr>
          <w:b/>
          <w:color w:val="000000"/>
          <w:sz w:val="48"/>
        </w:rPr>
        <w:t>PA010合同协议管理</w:t>
      </w:r>
    </w:p>
    <w:p>
      <w:pPr>
        <w:pStyle w:val="Heading2"/>
      </w:pPr>
      <w:r>
        <w:rPr>
          <w:b/>
          <w:color w:val="000000"/>
          <w:sz w:val="36"/>
        </w:rPr>
        <w:t>测试步骤</w:t>
      </w:r>
    </w:p>
    <w:p>
      <w:r>
        <w:t>进入“合同协议新增”</w:t>
      </w:r>
    </w:p>
    <w:p>
      <w:pPr>
        <w:pStyle w:val="Heading2"/>
      </w:pPr>
      <w:r>
        <w:rPr>
          <w:b/>
          <w:color w:val="000000"/>
          <w:sz w:val="36"/>
        </w:rPr>
        <w:t>功能路径</w:t>
      </w:r>
    </w:p>
    <w:p>
      <w:r>
        <w:rPr>
          <w:b/>
        </w:rPr>
        <w:t>DHR → 人事工作台 → 合同协议管理 → 合同协议新增</w:t>
      </w:r>
    </w:p>
    <w:p>
      <w:pPr>
        <w:pStyle w:val="Heading2"/>
      </w:pPr>
      <w:r>
        <w:rPr>
          <w:b/>
          <w:color w:val="000000"/>
          <w:sz w:val="36"/>
        </w:rPr>
        <w:t>输入数据 / 特殊信息</w:t>
      </w:r>
    </w:p>
    <w:p>
      <w:r>
        <w:t>1.登录DHR系统。</w:t>
      </w:r>
    </w:p>
    <w:p>
      <w:r>
        <w:t>2.进入“合同协议管理”功能页面</w:t>
      </w:r>
    </w:p>
    <w:p>
      <w:pPr>
        <w:pStyle w:val="Heading2"/>
      </w:pPr>
      <w:r>
        <w:rPr>
          <w:b/>
          <w:color w:val="000000"/>
          <w:sz w:val="36"/>
        </w:rPr>
        <w:t>预期结果</w:t>
      </w:r>
    </w:p>
    <w:p>
      <w:r>
        <w:t>进入“合同协议管理”页面</w:t>
      </w:r>
    </w:p>
    <w:p>
      <w:r>
        <w:br w:type="page"/>
      </w:r>
    </w:p>
    <w:p>
      <w:pPr>
        <w:pStyle w:val="Heading2"/>
      </w:pPr>
      <w:r>
        <w:rPr>
          <w:b/>
          <w:color w:val="000000"/>
          <w:sz w:val="36"/>
        </w:rPr>
        <w:t>测试步骤</w:t>
      </w:r>
    </w:p>
    <w:p>
      <w:r>
        <w:t>新增合同协议</w:t>
      </w:r>
    </w:p>
    <w:p>
      <w:pPr>
        <w:pStyle w:val="Heading2"/>
      </w:pPr>
      <w:r>
        <w:rPr>
          <w:b/>
          <w:color w:val="000000"/>
          <w:sz w:val="36"/>
        </w:rPr>
        <w:t>功能路径</w:t>
      </w:r>
    </w:p>
    <w:p>
      <w:r>
        <w:rPr>
          <w:b/>
        </w:rPr>
        <w:t>DHR → 人事工作台 → 合同协议管理 → 合同协议新增</w:t>
      </w:r>
    </w:p>
    <w:p>
      <w:pPr>
        <w:pStyle w:val="Heading2"/>
      </w:pPr>
      <w:r>
        <w:rPr>
          <w:b/>
          <w:color w:val="000000"/>
          <w:sz w:val="36"/>
        </w:rPr>
        <w:t>输入数据 / 特殊信息</w:t>
      </w:r>
    </w:p>
    <w:p>
      <w:r>
        <w:t>1、点击“新增”按钮</w:t>
      </w:r>
    </w:p>
    <w:p>
      <w:r>
        <w:t>2、输入搜索条件后，选中员工，点击“确认（当前选择员工xx）”</w:t>
      </w:r>
    </w:p>
    <w:p>
      <w:pPr>
        <w:pStyle w:val="Heading2"/>
      </w:pPr>
      <w:r>
        <w:rPr>
          <w:b/>
          <w:color w:val="000000"/>
          <w:sz w:val="36"/>
        </w:rPr>
        <w:t>预期结果</w:t>
      </w:r>
    </w:p>
    <w:p>
      <w:r>
        <w:t>进入合同协议新增单据维护页面</w:t>
      </w:r>
    </w:p>
    <w:p>
      <w:r>
        <w:br w:type="page"/>
      </w:r>
    </w:p>
    <w:p>
      <w:pPr>
        <w:pStyle w:val="Heading2"/>
      </w:pPr>
      <w:r>
        <w:rPr>
          <w:b/>
          <w:color w:val="000000"/>
          <w:sz w:val="36"/>
        </w:rPr>
        <w:t>测试步骤</w:t>
      </w:r>
    </w:p>
    <w:p>
      <w:r>
        <w:t>填写并发起合同协议新增单据</w:t>
      </w:r>
    </w:p>
    <w:p>
      <w:pPr>
        <w:pStyle w:val="Heading2"/>
      </w:pPr>
      <w:r>
        <w:rPr>
          <w:b/>
          <w:color w:val="000000"/>
          <w:sz w:val="36"/>
        </w:rPr>
        <w:t>功能路径</w:t>
      </w:r>
    </w:p>
    <w:p>
      <w:r>
        <w:rPr>
          <w:b/>
        </w:rPr>
        <w:t>DHR → 人事工作台 → 合同协议管理 → 合同协议新增</w:t>
      </w:r>
    </w:p>
    <w:p>
      <w:pPr>
        <w:pStyle w:val="Heading2"/>
      </w:pPr>
      <w:r>
        <w:rPr>
          <w:b/>
          <w:color w:val="000000"/>
          <w:sz w:val="36"/>
        </w:rPr>
        <w:t>输入数据 / 特殊信息</w:t>
      </w:r>
    </w:p>
    <w:p>
      <w:r>
        <w:t>1、填写单据信息，其中星号标识为必填项；</w:t>
      </w:r>
    </w:p>
    <w:p>
      <w:r>
        <w:t>2、标题和摘要根据提示语进行填写；</w:t>
      </w:r>
    </w:p>
    <w:p>
      <w:r>
        <w:t>3、合同协议新增合同/协议类型不能选择劳动合同、劳务合同和实习协议三类，这三类合同/协议只能在入职时进行维护并签署；</w:t>
      </w:r>
    </w:p>
    <w:p>
      <w:r>
        <w:t>4、如需同时发起多条合同/协议的新增，可点击“合同/协议信息”中的“+添加合同/协议信息”维护多条合同/协议信息；</w:t>
      </w:r>
    </w:p>
    <w:p>
      <w:r>
        <w:t>5、如需上传“合同/协议文件”可在附件的自定义材料中进行上传；</w:t>
      </w:r>
    </w:p>
    <w:p>
      <w:r>
        <w:t>6、填写完成，点击“提交审批”校验必填项是否填写完整，成功提交后，单据出现在“处理中”列表。（上线后直接生效按钮将取消）</w:t>
      </w:r>
    </w:p>
    <w:p>
      <w:pPr>
        <w:pStyle w:val="Heading2"/>
      </w:pPr>
      <w:r>
        <w:rPr>
          <w:b/>
          <w:color w:val="000000"/>
          <w:sz w:val="36"/>
        </w:rPr>
        <w:t>预期结果</w:t>
      </w:r>
    </w:p>
    <w:p>
      <w:r>
        <w:t>1、系统校验能够成功触发</w:t>
        <w:br/>
        <w:t>2、成功发起合同协议新增流程</w:t>
      </w:r>
    </w:p>
    <w:p>
      <w:r>
        <w:br w:type="page"/>
      </w:r>
    </w:p>
    <w:p>
      <w:pPr>
        <w:pStyle w:val="Heading2"/>
      </w:pPr>
      <w:r>
        <w:rPr>
          <w:b/>
          <w:color w:val="000000"/>
          <w:sz w:val="36"/>
        </w:rPr>
        <w:t>测试步骤</w:t>
      </w:r>
    </w:p>
    <w:p>
      <w:r>
        <w:t>撤回合同协议新增申请</w:t>
      </w:r>
    </w:p>
    <w:p>
      <w:pPr>
        <w:pStyle w:val="Heading2"/>
      </w:pPr>
      <w:r>
        <w:rPr>
          <w:b/>
          <w:color w:val="000000"/>
          <w:sz w:val="36"/>
        </w:rPr>
        <w:t>功能路径</w:t>
      </w:r>
    </w:p>
    <w:p>
      <w:r>
        <w:rPr>
          <w:b/>
        </w:rPr>
        <w:t>DHR → 人事工作台 → 合同协议管理 → 合同协议新增</w:t>
      </w:r>
    </w:p>
    <w:p>
      <w:pPr>
        <w:pStyle w:val="Heading2"/>
      </w:pPr>
      <w:r>
        <w:rPr>
          <w:b/>
          <w:color w:val="000000"/>
          <w:sz w:val="36"/>
        </w:rPr>
        <w:t>输入数据 / 特殊信息</w:t>
      </w:r>
    </w:p>
    <w:p>
      <w:r>
        <w:t>1、点击“处理中”，跳转至处理中页面，可查看已发起的合同协议新增流程；</w:t>
      </w:r>
    </w:p>
    <w:p>
      <w:r>
        <w:t>2、仅单据的发起人可以撤回单据。点击“撤回”，如果单据未被审批人查阅或审批，则单据撤回，并出现在待处理列表中；</w:t>
      </w:r>
    </w:p>
    <w:p>
      <w:r>
        <w:t>3、如果审批人已查看或已审批当前单据，则流程无法撤回，并提示“当前流程已经经过审批，无法撤回！”</w:t>
      </w:r>
    </w:p>
    <w:p>
      <w:pPr>
        <w:pStyle w:val="Heading2"/>
      </w:pPr>
      <w:r>
        <w:rPr>
          <w:b/>
          <w:color w:val="000000"/>
          <w:sz w:val="36"/>
        </w:rPr>
        <w:t>预期结果</w:t>
      </w:r>
    </w:p>
    <w:p>
      <w:r>
        <w:t>成功撤回合同协议新增流程</w:t>
      </w:r>
    </w:p>
    <w:p>
      <w:r>
        <w:br w:type="page"/>
      </w:r>
    </w:p>
    <w:p>
      <w:pPr>
        <w:pStyle w:val="Heading2"/>
      </w:pPr>
      <w:r>
        <w:rPr>
          <w:b/>
          <w:color w:val="000000"/>
          <w:sz w:val="36"/>
        </w:rPr>
        <w:t>测试步骤</w:t>
      </w:r>
    </w:p>
    <w:p>
      <w:r>
        <w:t>查看复核进度</w:t>
      </w:r>
    </w:p>
    <w:p>
      <w:pPr>
        <w:pStyle w:val="Heading2"/>
      </w:pPr>
      <w:r>
        <w:rPr>
          <w:b/>
          <w:color w:val="000000"/>
          <w:sz w:val="36"/>
        </w:rPr>
        <w:t>功能路径</w:t>
      </w:r>
    </w:p>
    <w:p>
      <w:r>
        <w:rPr>
          <w:b/>
        </w:rPr>
        <w:t>DHR → 人事工作台 → 合同协议管理 → 合同协议新增</w:t>
      </w:r>
    </w:p>
    <w:p>
      <w:pPr>
        <w:pStyle w:val="Heading2"/>
      </w:pPr>
      <w:r>
        <w:rPr>
          <w:b/>
          <w:color w:val="000000"/>
          <w:sz w:val="36"/>
        </w:rPr>
        <w:t>输入数据 / 特殊信息</w:t>
      </w:r>
    </w:p>
    <w:p>
      <w:r>
        <w:t>1、点击“处理中”，跳转至处理中页面，可查看已发起的合同协议新增流程；</w:t>
      </w:r>
    </w:p>
    <w:p>
      <w:r>
        <w:t>2、点击“审批进度”，进入审批进度查询页面，可查看流程审批进度、审批人、审批时间及审批意见。</w:t>
      </w:r>
    </w:p>
    <w:p>
      <w:pPr>
        <w:pStyle w:val="Heading2"/>
      </w:pPr>
      <w:r>
        <w:rPr>
          <w:b/>
          <w:color w:val="000000"/>
          <w:sz w:val="36"/>
        </w:rPr>
        <w:t>预期结果</w:t>
      </w:r>
    </w:p>
    <w:p>
      <w:r>
        <w:t>进入进度查询页面</w:t>
      </w:r>
    </w:p>
    <w:p>
      <w:r>
        <w:br w:type="page"/>
      </w:r>
    </w:p>
    <w:p>
      <w:pPr>
        <w:pStyle w:val="Heading2"/>
      </w:pPr>
      <w:r>
        <w:rPr>
          <w:b/>
          <w:color w:val="000000"/>
          <w:sz w:val="36"/>
        </w:rPr>
        <w:t>测试步骤</w:t>
      </w:r>
    </w:p>
    <w:p>
      <w:r>
        <w:t>查看合同协议复核完成数据</w:t>
      </w:r>
    </w:p>
    <w:p>
      <w:pPr>
        <w:pStyle w:val="Heading2"/>
      </w:pPr>
      <w:r>
        <w:rPr>
          <w:b/>
          <w:color w:val="000000"/>
          <w:sz w:val="36"/>
        </w:rPr>
        <w:t>功能路径</w:t>
      </w:r>
    </w:p>
    <w:p>
      <w:r>
        <w:rPr>
          <w:b/>
        </w:rPr>
        <w:t>DHR → 人事工作台 → 合同协议管理 → 合同协议新增</w:t>
      </w:r>
    </w:p>
    <w:p>
      <w:pPr>
        <w:pStyle w:val="Heading2"/>
      </w:pPr>
      <w:r>
        <w:rPr>
          <w:b/>
          <w:color w:val="000000"/>
          <w:sz w:val="36"/>
        </w:rPr>
        <w:t>输入数据 / 特殊信息</w:t>
      </w:r>
    </w:p>
    <w:p>
      <w:r>
        <w:t>1、点击“已完成”，跳转至已完成页面，可查看已复核完成的数据，状态为“已批准”。</w:t>
      </w:r>
    </w:p>
    <w:p>
      <w:pPr>
        <w:pStyle w:val="Heading2"/>
      </w:pPr>
      <w:r>
        <w:rPr>
          <w:b/>
          <w:color w:val="000000"/>
          <w:sz w:val="36"/>
        </w:rPr>
        <w:t>预期结果</w:t>
      </w:r>
    </w:p>
    <w:p>
      <w:r>
        <w:t>成功查询已完成数据</w:t>
      </w:r>
    </w:p>
    <w:p>
      <w:r>
        <w:br w:type="page"/>
      </w:r>
    </w:p>
    <w:p>
      <w:pPr>
        <w:pStyle w:val="Heading2"/>
      </w:pPr>
      <w:r>
        <w:rPr>
          <w:b/>
          <w:color w:val="000000"/>
          <w:sz w:val="36"/>
        </w:rPr>
        <w:t>测试步骤</w:t>
      </w:r>
    </w:p>
    <w:p>
      <w:r>
        <w:t>批量导入合同协议新增数据</w:t>
      </w:r>
    </w:p>
    <w:p>
      <w:pPr>
        <w:pStyle w:val="Heading2"/>
      </w:pPr>
      <w:r>
        <w:rPr>
          <w:b/>
          <w:color w:val="000000"/>
          <w:sz w:val="36"/>
        </w:rPr>
        <w:t>功能路径</w:t>
      </w:r>
    </w:p>
    <w:p>
      <w:r>
        <w:rPr>
          <w:b/>
        </w:rPr>
        <w:t>DHR → 人事工作台 → 合同协议管理 → 合同协议新增</w:t>
      </w:r>
    </w:p>
    <w:p>
      <w:pPr>
        <w:pStyle w:val="Heading2"/>
      </w:pPr>
      <w:r>
        <w:rPr>
          <w:b/>
          <w:color w:val="000000"/>
          <w:sz w:val="36"/>
        </w:rPr>
        <w:t>输入数据 / 特殊信息</w:t>
      </w:r>
    </w:p>
    <w:p>
      <w:r>
        <w:t>1、点击“批量导入”。</w:t>
      </w:r>
    </w:p>
    <w:p>
      <w:pPr>
        <w:pStyle w:val="Heading2"/>
      </w:pPr>
      <w:r>
        <w:rPr>
          <w:b/>
          <w:color w:val="000000"/>
          <w:sz w:val="36"/>
        </w:rPr>
        <w:t>预期结果</w:t>
      </w:r>
    </w:p>
    <w:p>
      <w:r>
        <w:t>进入“信息批导”功能页面</w:t>
      </w:r>
    </w:p>
    <w:p>
      <w:r>
        <w:br w:type="page"/>
      </w:r>
    </w:p>
    <w:p>
      <w:pPr>
        <w:pStyle w:val="Heading2"/>
      </w:pPr>
      <w:r>
        <w:rPr>
          <w:b/>
          <w:color w:val="000000"/>
          <w:sz w:val="36"/>
        </w:rPr>
        <w:t>测试步骤</w:t>
      </w:r>
    </w:p>
    <w:p>
      <w:r>
        <w:t>数据上传</w:t>
      </w:r>
    </w:p>
    <w:p>
      <w:pPr>
        <w:pStyle w:val="Heading2"/>
      </w:pPr>
      <w:r>
        <w:rPr>
          <w:b/>
          <w:color w:val="000000"/>
          <w:sz w:val="36"/>
        </w:rPr>
        <w:t>功能路径</w:t>
      </w:r>
    </w:p>
    <w:p>
      <w:r>
        <w:rPr>
          <w:b/>
        </w:rPr>
        <w:t>DHR → 人事工作台 → 合同协议管理 → 合同协议新增 → 批量导入合同协议新增数据</w:t>
      </w:r>
    </w:p>
    <w:p>
      <w:pPr>
        <w:pStyle w:val="Heading2"/>
      </w:pPr>
      <w:r>
        <w:rPr>
          <w:b/>
          <w:color w:val="000000"/>
          <w:sz w:val="36"/>
        </w:rPr>
        <w:t>输入数据 / 特殊信息</w:t>
      </w:r>
    </w:p>
    <w:p>
      <w:r>
        <w:t>1、点击“导入”按钮，出现弹框；</w:t>
      </w:r>
    </w:p>
    <w:p>
      <w:r>
        <w:t>2、点击“下载模板”按钮，成功下载文件。如已经下载过则忽略该步骤；</w:t>
      </w:r>
    </w:p>
    <w:p>
      <w:r>
        <w:t>3、上传已经填写完成的附件。</w:t>
      </w:r>
    </w:p>
    <w:p>
      <w:pPr>
        <w:pStyle w:val="Heading2"/>
      </w:pPr>
      <w:r>
        <w:rPr>
          <w:b/>
          <w:color w:val="000000"/>
          <w:sz w:val="36"/>
        </w:rPr>
        <w:t>预期结果</w:t>
      </w:r>
    </w:p>
    <w:p>
      <w:r>
        <w:t>上传数据成功，并在页面显示</w:t>
      </w:r>
    </w:p>
    <w:p>
      <w:r>
        <w:br w:type="page"/>
      </w:r>
    </w:p>
    <w:p>
      <w:pPr>
        <w:pStyle w:val="Heading2"/>
      </w:pPr>
      <w:r>
        <w:rPr>
          <w:b/>
          <w:color w:val="000000"/>
          <w:sz w:val="36"/>
        </w:rPr>
        <w:t>测试步骤</w:t>
      </w:r>
    </w:p>
    <w:p>
      <w:r>
        <w:t>数据导入</w:t>
      </w:r>
    </w:p>
    <w:p>
      <w:pPr>
        <w:pStyle w:val="Heading2"/>
      </w:pPr>
      <w:r>
        <w:rPr>
          <w:b/>
          <w:color w:val="000000"/>
          <w:sz w:val="36"/>
        </w:rPr>
        <w:t>功能路径</w:t>
      </w:r>
    </w:p>
    <w:p>
      <w:r>
        <w:rPr>
          <w:b/>
        </w:rPr>
        <w:t>DHR → 人事工作台 → 合同协议管理 → 合同协议新增 → 批量导入合同协议新增数据</w:t>
      </w:r>
    </w:p>
    <w:p>
      <w:pPr>
        <w:pStyle w:val="Heading2"/>
      </w:pPr>
      <w:r>
        <w:rPr>
          <w:b/>
          <w:color w:val="000000"/>
          <w:sz w:val="36"/>
        </w:rPr>
        <w:t>输入数据 / 特殊信息</w:t>
      </w:r>
    </w:p>
    <w:p>
      <w:r>
        <w:t>1、核实信息后，点击“确认导入”按钮</w:t>
      </w:r>
    </w:p>
    <w:p>
      <w:r>
        <w:t>2、系统自动显示导入结果，如导入成功则完成。</w:t>
      </w:r>
    </w:p>
    <w:p>
      <w:r>
        <w:t>3、如导入失败，点击“查看”按钮。按照消息描述重新修改信息，重新进入数据上传操作。</w:t>
      </w:r>
    </w:p>
    <w:p>
      <w:r>
        <w:t>4、如导入成功，可在招聘管理待处理列表中查看</w:t>
      </w:r>
    </w:p>
    <w:p>
      <w:pPr>
        <w:pStyle w:val="Heading2"/>
      </w:pPr>
      <w:r>
        <w:rPr>
          <w:b/>
          <w:color w:val="000000"/>
          <w:sz w:val="36"/>
        </w:rPr>
        <w:t>预期结果</w:t>
      </w:r>
    </w:p>
    <w:p>
      <w:r>
        <w:t>导入成功</w:t>
      </w:r>
    </w:p>
    <w:p>
      <w:r>
        <w:br w:type="page"/>
      </w:r>
    </w:p>
    <w:p>
      <w:pPr>
        <w:pStyle w:val="Heading2"/>
      </w:pPr>
      <w:r>
        <w:rPr>
          <w:b/>
          <w:color w:val="000000"/>
          <w:sz w:val="36"/>
        </w:rPr>
        <w:t>测试步骤</w:t>
      </w:r>
    </w:p>
    <w:p>
      <w:r>
        <w:t>进入“合同协议变更”</w:t>
      </w:r>
    </w:p>
    <w:p>
      <w:pPr>
        <w:pStyle w:val="Heading2"/>
      </w:pPr>
      <w:r>
        <w:rPr>
          <w:b/>
          <w:color w:val="000000"/>
          <w:sz w:val="36"/>
        </w:rPr>
        <w:t>功能路径</w:t>
      </w:r>
    </w:p>
    <w:p>
      <w:r>
        <w:rPr>
          <w:b/>
        </w:rPr>
        <w:t>DHR → 人事工作台 → 合同协议管理 → 合同协议变更</w:t>
      </w:r>
    </w:p>
    <w:p>
      <w:pPr>
        <w:pStyle w:val="Heading2"/>
      </w:pPr>
      <w:r>
        <w:rPr>
          <w:b/>
          <w:color w:val="000000"/>
          <w:sz w:val="36"/>
        </w:rPr>
        <w:t>输入数据 / 特殊信息</w:t>
      </w:r>
    </w:p>
    <w:p>
      <w:r>
        <w:t>1.登录DHR系统。</w:t>
      </w:r>
    </w:p>
    <w:p>
      <w:r>
        <w:t>2.进入“合同协议管理”功能页面</w:t>
      </w:r>
    </w:p>
    <w:p>
      <w:pPr>
        <w:pStyle w:val="Heading2"/>
      </w:pPr>
      <w:r>
        <w:rPr>
          <w:b/>
          <w:color w:val="000000"/>
          <w:sz w:val="36"/>
        </w:rPr>
        <w:t>预期结果</w:t>
      </w:r>
    </w:p>
    <w:p>
      <w:r>
        <w:t>进入“合同协议管理”页面</w:t>
      </w:r>
    </w:p>
    <w:p>
      <w:r>
        <w:br w:type="page"/>
      </w:r>
    </w:p>
    <w:p>
      <w:pPr>
        <w:pStyle w:val="Heading2"/>
      </w:pPr>
      <w:r>
        <w:rPr>
          <w:b/>
          <w:color w:val="000000"/>
          <w:sz w:val="36"/>
        </w:rPr>
        <w:t>测试步骤</w:t>
      </w:r>
    </w:p>
    <w:p>
      <w:r>
        <w:t>新增合同协议变更</w:t>
      </w:r>
    </w:p>
    <w:p>
      <w:pPr>
        <w:pStyle w:val="Heading2"/>
      </w:pPr>
      <w:r>
        <w:rPr>
          <w:b/>
          <w:color w:val="000000"/>
          <w:sz w:val="36"/>
        </w:rPr>
        <w:t>功能路径</w:t>
      </w:r>
    </w:p>
    <w:p>
      <w:r>
        <w:rPr>
          <w:b/>
        </w:rPr>
        <w:t>DHR → 人事工作台 → 合同协议管理 → 合同协议变更</w:t>
      </w:r>
    </w:p>
    <w:p>
      <w:pPr>
        <w:pStyle w:val="Heading2"/>
      </w:pPr>
      <w:r>
        <w:rPr>
          <w:b/>
          <w:color w:val="000000"/>
          <w:sz w:val="36"/>
        </w:rPr>
        <w:t>输入数据 / 特殊信息</w:t>
      </w:r>
    </w:p>
    <w:p>
      <w:r>
        <w:t>1、点击“新增”按钮</w:t>
      </w:r>
    </w:p>
    <w:p>
      <w:r>
        <w:t>2、输入搜索条件后，选中员工，点击“确认（当前选择员工xx）”</w:t>
      </w:r>
    </w:p>
    <w:p>
      <w:pPr>
        <w:pStyle w:val="Heading2"/>
      </w:pPr>
      <w:r>
        <w:rPr>
          <w:b/>
          <w:color w:val="000000"/>
          <w:sz w:val="36"/>
        </w:rPr>
        <w:t>预期结果</w:t>
      </w:r>
    </w:p>
    <w:p>
      <w:r>
        <w:t>进入合同协议变更单据维护页面</w:t>
      </w:r>
    </w:p>
    <w:p>
      <w:r>
        <w:br w:type="page"/>
      </w:r>
    </w:p>
    <w:p>
      <w:pPr>
        <w:pStyle w:val="Heading2"/>
      </w:pPr>
      <w:r>
        <w:rPr>
          <w:b/>
          <w:color w:val="000000"/>
          <w:sz w:val="36"/>
        </w:rPr>
        <w:t>测试步骤</w:t>
      </w:r>
    </w:p>
    <w:p>
      <w:r>
        <w:t>填写并发起合同协议变更单据</w:t>
      </w:r>
    </w:p>
    <w:p>
      <w:pPr>
        <w:pStyle w:val="Heading2"/>
      </w:pPr>
      <w:r>
        <w:rPr>
          <w:b/>
          <w:color w:val="000000"/>
          <w:sz w:val="36"/>
        </w:rPr>
        <w:t>功能路径</w:t>
      </w:r>
    </w:p>
    <w:p>
      <w:r>
        <w:rPr>
          <w:b/>
        </w:rPr>
        <w:t>DHR → 人事工作台 → 合同协议管理 → 合同协议变更</w:t>
      </w:r>
    </w:p>
    <w:p>
      <w:pPr>
        <w:pStyle w:val="Heading2"/>
      </w:pPr>
      <w:r>
        <w:rPr>
          <w:b/>
          <w:color w:val="000000"/>
          <w:sz w:val="36"/>
        </w:rPr>
        <w:t>输入数据 / 特殊信息</w:t>
      </w:r>
    </w:p>
    <w:p>
      <w:r>
        <w:t>1、填写单据信息，其中星号标识为必填项；</w:t>
      </w:r>
    </w:p>
    <w:p>
      <w:r>
        <w:t>2、标题和摘要根据提示语进行填写；</w:t>
      </w:r>
    </w:p>
    <w:p>
      <w:r>
        <w:t>3、合同/协议签订类型选择变更时，合同/协议开始日期和合同/协议结束日期默认为历史合同协议中的开始日期和结束日期，并可修改；</w:t>
      </w:r>
    </w:p>
    <w:p>
      <w:r>
        <w:t>4、合同/协议签订类型选择顺延时，合同/协议开始日期默认为历史合同/协议开始日期，合同/协议结束日期默认为历史合同/协议结束日期+1；</w:t>
      </w:r>
    </w:p>
    <w:p>
      <w:r>
        <w:t>5、必须上传附件“原合同/协议文件”；如需上传变更后的“合同/协议文件”可在附件的自定义材料中进行上传；</w:t>
      </w:r>
    </w:p>
    <w:p>
      <w:r>
        <w:t>6、填写完成，点击“提交审批”校验必填项是否填写完整，成功提交后，单据出现在“处理中”列表。（上线后直接生效按钮将取消）</w:t>
      </w:r>
    </w:p>
    <w:p>
      <w:pPr>
        <w:pStyle w:val="Heading2"/>
      </w:pPr>
      <w:r>
        <w:rPr>
          <w:b/>
          <w:color w:val="000000"/>
          <w:sz w:val="36"/>
        </w:rPr>
        <w:t>预期结果</w:t>
      </w:r>
    </w:p>
    <w:p>
      <w:r>
        <w:t>1、系统校验能够成功触发</w:t>
        <w:br/>
        <w:t>2、成功发起合同协议变更流程</w:t>
      </w:r>
    </w:p>
    <w:p>
      <w:r>
        <w:br w:type="page"/>
      </w:r>
    </w:p>
    <w:p>
      <w:pPr>
        <w:pStyle w:val="Heading2"/>
      </w:pPr>
      <w:r>
        <w:rPr>
          <w:b/>
          <w:color w:val="000000"/>
          <w:sz w:val="36"/>
        </w:rPr>
        <w:t>测试步骤</w:t>
      </w:r>
    </w:p>
    <w:p>
      <w:r>
        <w:t>撤回合同协议变更申请</w:t>
      </w:r>
    </w:p>
    <w:p>
      <w:pPr>
        <w:pStyle w:val="Heading2"/>
      </w:pPr>
      <w:r>
        <w:rPr>
          <w:b/>
          <w:color w:val="000000"/>
          <w:sz w:val="36"/>
        </w:rPr>
        <w:t>功能路径</w:t>
      </w:r>
    </w:p>
    <w:p>
      <w:r>
        <w:rPr>
          <w:b/>
        </w:rPr>
        <w:t>DHR → 人事工作台 → 合同协议管理 → 合同协议变更</w:t>
      </w:r>
    </w:p>
    <w:p>
      <w:pPr>
        <w:pStyle w:val="Heading2"/>
      </w:pPr>
      <w:r>
        <w:rPr>
          <w:b/>
          <w:color w:val="000000"/>
          <w:sz w:val="36"/>
        </w:rPr>
        <w:t>输入数据 / 特殊信息</w:t>
      </w:r>
    </w:p>
    <w:p>
      <w:r>
        <w:t>1、点击“处理中”，跳转至处理中页面，可查看已发起的合同协议变更流程；</w:t>
      </w:r>
    </w:p>
    <w:p>
      <w:r>
        <w:t>2、仅单据的发起人可以撤回单据。点击“撤回”，如果单据未被审批人查阅或审批，则单据撤回，并出现在待处理列表中；</w:t>
      </w:r>
    </w:p>
    <w:p>
      <w:r>
        <w:t>3、如果审批人已查看或已审批当前单据，则流程无法撤回，并提示“当前流程已经经过审批，无法撤回！”</w:t>
      </w:r>
    </w:p>
    <w:p>
      <w:pPr>
        <w:pStyle w:val="Heading2"/>
      </w:pPr>
      <w:r>
        <w:rPr>
          <w:b/>
          <w:color w:val="000000"/>
          <w:sz w:val="36"/>
        </w:rPr>
        <w:t>预期结果</w:t>
      </w:r>
    </w:p>
    <w:p>
      <w:r>
        <w:t>成功撤回合同协议变更流程</w:t>
      </w:r>
    </w:p>
    <w:p>
      <w:r>
        <w:br w:type="page"/>
      </w:r>
    </w:p>
    <w:p>
      <w:pPr>
        <w:pStyle w:val="Heading2"/>
      </w:pPr>
      <w:r>
        <w:rPr>
          <w:b/>
          <w:color w:val="000000"/>
          <w:sz w:val="36"/>
        </w:rPr>
        <w:t>测试步骤</w:t>
      </w:r>
    </w:p>
    <w:p>
      <w:r>
        <w:t>查看复核进度</w:t>
      </w:r>
    </w:p>
    <w:p>
      <w:pPr>
        <w:pStyle w:val="Heading2"/>
      </w:pPr>
      <w:r>
        <w:rPr>
          <w:b/>
          <w:color w:val="000000"/>
          <w:sz w:val="36"/>
        </w:rPr>
        <w:t>功能路径</w:t>
      </w:r>
    </w:p>
    <w:p>
      <w:r>
        <w:rPr>
          <w:b/>
        </w:rPr>
        <w:t>DHR → 人事工作台 → 合同协议管理 → 合同协议变更</w:t>
      </w:r>
    </w:p>
    <w:p>
      <w:pPr>
        <w:pStyle w:val="Heading2"/>
      </w:pPr>
      <w:r>
        <w:rPr>
          <w:b/>
          <w:color w:val="000000"/>
          <w:sz w:val="36"/>
        </w:rPr>
        <w:t>输入数据 / 特殊信息</w:t>
      </w:r>
    </w:p>
    <w:p>
      <w:r>
        <w:t>1、点击“处理中”，跳转至处理中页面，可查看已发起的合同协议变更流程；</w:t>
      </w:r>
    </w:p>
    <w:p>
      <w:r>
        <w:t>2、点击“审批进度”，进入审批进度查询页面，可查看流程审批进度、审批人、审批时间及审批意见。</w:t>
      </w:r>
    </w:p>
    <w:p>
      <w:pPr>
        <w:pStyle w:val="Heading2"/>
      </w:pPr>
      <w:r>
        <w:rPr>
          <w:b/>
          <w:color w:val="000000"/>
          <w:sz w:val="36"/>
        </w:rPr>
        <w:t>预期结果</w:t>
      </w:r>
    </w:p>
    <w:p>
      <w:r>
        <w:t>进入进度查询页面</w:t>
      </w:r>
    </w:p>
    <w:p>
      <w:r>
        <w:br w:type="page"/>
      </w:r>
    </w:p>
    <w:p>
      <w:pPr>
        <w:pStyle w:val="Heading2"/>
      </w:pPr>
      <w:r>
        <w:rPr>
          <w:b/>
          <w:color w:val="000000"/>
          <w:sz w:val="36"/>
        </w:rPr>
        <w:t>测试步骤</w:t>
      </w:r>
    </w:p>
    <w:p>
      <w:r>
        <w:t>查看合同协议复核完成数据</w:t>
      </w:r>
    </w:p>
    <w:p>
      <w:pPr>
        <w:pStyle w:val="Heading2"/>
      </w:pPr>
      <w:r>
        <w:rPr>
          <w:b/>
          <w:color w:val="000000"/>
          <w:sz w:val="36"/>
        </w:rPr>
        <w:t>功能路径</w:t>
      </w:r>
    </w:p>
    <w:p>
      <w:r>
        <w:rPr>
          <w:b/>
        </w:rPr>
        <w:t>DHR → 人事工作台 → 合同协议管理 → 合同协议变更</w:t>
      </w:r>
    </w:p>
    <w:p>
      <w:pPr>
        <w:pStyle w:val="Heading2"/>
      </w:pPr>
      <w:r>
        <w:rPr>
          <w:b/>
          <w:color w:val="000000"/>
          <w:sz w:val="36"/>
        </w:rPr>
        <w:t>输入数据 / 特殊信息</w:t>
      </w:r>
    </w:p>
    <w:p>
      <w:r>
        <w:t>1、点击“已完成”，跳转至已完成页面，可查看已复核完成的数据，状态为“已批准”。</w:t>
      </w:r>
    </w:p>
    <w:p>
      <w:pPr>
        <w:pStyle w:val="Heading2"/>
      </w:pPr>
      <w:r>
        <w:rPr>
          <w:b/>
          <w:color w:val="000000"/>
          <w:sz w:val="36"/>
        </w:rPr>
        <w:t>预期结果</w:t>
      </w:r>
    </w:p>
    <w:p>
      <w:r>
        <w:t>成功查询已完成数据</w:t>
      </w:r>
    </w:p>
    <w:p>
      <w:r>
        <w:br w:type="page"/>
      </w:r>
    </w:p>
    <w:p>
      <w:pPr>
        <w:pStyle w:val="Heading2"/>
      </w:pPr>
      <w:r>
        <w:rPr>
          <w:b/>
          <w:color w:val="000000"/>
          <w:sz w:val="36"/>
        </w:rPr>
        <w:t>测试步骤</w:t>
      </w:r>
    </w:p>
    <w:p>
      <w:r>
        <w:t>批量导入合同协议变更数据</w:t>
      </w:r>
    </w:p>
    <w:p>
      <w:pPr>
        <w:pStyle w:val="Heading2"/>
      </w:pPr>
      <w:r>
        <w:rPr>
          <w:b/>
          <w:color w:val="000000"/>
          <w:sz w:val="36"/>
        </w:rPr>
        <w:t>功能路径</w:t>
      </w:r>
    </w:p>
    <w:p>
      <w:r>
        <w:rPr>
          <w:b/>
        </w:rPr>
        <w:t>DHR → 人事工作台 → 合同协议管理 → 合同协议变更</w:t>
      </w:r>
    </w:p>
    <w:p>
      <w:pPr>
        <w:pStyle w:val="Heading2"/>
      </w:pPr>
      <w:r>
        <w:rPr>
          <w:b/>
          <w:color w:val="000000"/>
          <w:sz w:val="36"/>
        </w:rPr>
        <w:t>输入数据 / 特殊信息</w:t>
      </w:r>
    </w:p>
    <w:p>
      <w:r>
        <w:t>1、点击“批量导入”。</w:t>
      </w:r>
    </w:p>
    <w:p>
      <w:pPr>
        <w:pStyle w:val="Heading2"/>
      </w:pPr>
      <w:r>
        <w:rPr>
          <w:b/>
          <w:color w:val="000000"/>
          <w:sz w:val="36"/>
        </w:rPr>
        <w:t>预期结果</w:t>
      </w:r>
    </w:p>
    <w:p>
      <w:r>
        <w:t>进入“信息批导”功能页面</w:t>
      </w:r>
    </w:p>
    <w:p>
      <w:r>
        <w:br w:type="page"/>
      </w:r>
    </w:p>
    <w:p>
      <w:pPr>
        <w:pStyle w:val="Heading2"/>
      </w:pPr>
      <w:r>
        <w:rPr>
          <w:b/>
          <w:color w:val="000000"/>
          <w:sz w:val="36"/>
        </w:rPr>
        <w:t>测试步骤</w:t>
      </w:r>
    </w:p>
    <w:p>
      <w:r>
        <w:t>数据上传</w:t>
      </w:r>
    </w:p>
    <w:p>
      <w:pPr>
        <w:pStyle w:val="Heading2"/>
      </w:pPr>
      <w:r>
        <w:rPr>
          <w:b/>
          <w:color w:val="000000"/>
          <w:sz w:val="36"/>
        </w:rPr>
        <w:t>功能路径</w:t>
      </w:r>
    </w:p>
    <w:p>
      <w:r>
        <w:rPr>
          <w:b/>
        </w:rPr>
        <w:t>DHR → 人事工作台 → 合同协议管理 → 合同协议变更 → 批量导入合同协议变更数据</w:t>
      </w:r>
    </w:p>
    <w:p>
      <w:pPr>
        <w:pStyle w:val="Heading2"/>
      </w:pPr>
      <w:r>
        <w:rPr>
          <w:b/>
          <w:color w:val="000000"/>
          <w:sz w:val="36"/>
        </w:rPr>
        <w:t>输入数据 / 特殊信息</w:t>
      </w:r>
    </w:p>
    <w:p>
      <w:r>
        <w:t>1、点击“导入”按钮，出现弹框；</w:t>
      </w:r>
    </w:p>
    <w:p>
      <w:r>
        <w:t>2、点击“下载模板”按钮，成功下载文件。如已经下载过则忽略该步骤；</w:t>
      </w:r>
    </w:p>
    <w:p>
      <w:r>
        <w:t>3、上传已经填写完成的附件。</w:t>
      </w:r>
    </w:p>
    <w:p>
      <w:pPr>
        <w:pStyle w:val="Heading2"/>
      </w:pPr>
      <w:r>
        <w:rPr>
          <w:b/>
          <w:color w:val="000000"/>
          <w:sz w:val="36"/>
        </w:rPr>
        <w:t>预期结果</w:t>
      </w:r>
    </w:p>
    <w:p>
      <w:r>
        <w:t>上传数据成功，并在页面显示</w:t>
      </w:r>
    </w:p>
    <w:p>
      <w:r>
        <w:br w:type="page"/>
      </w:r>
    </w:p>
    <w:p>
      <w:pPr>
        <w:pStyle w:val="Heading2"/>
      </w:pPr>
      <w:r>
        <w:rPr>
          <w:b/>
          <w:color w:val="000000"/>
          <w:sz w:val="36"/>
        </w:rPr>
        <w:t>测试步骤</w:t>
      </w:r>
    </w:p>
    <w:p>
      <w:r>
        <w:t>数据导入</w:t>
      </w:r>
    </w:p>
    <w:p>
      <w:pPr>
        <w:pStyle w:val="Heading2"/>
      </w:pPr>
      <w:r>
        <w:rPr>
          <w:b/>
          <w:color w:val="000000"/>
          <w:sz w:val="36"/>
        </w:rPr>
        <w:t>功能路径</w:t>
      </w:r>
    </w:p>
    <w:p>
      <w:r>
        <w:rPr>
          <w:b/>
        </w:rPr>
        <w:t>DHR → 人事工作台 → 合同协议管理 → 合同协议变更 → 批量导入合同协议变更数据</w:t>
      </w:r>
    </w:p>
    <w:p>
      <w:pPr>
        <w:pStyle w:val="Heading2"/>
      </w:pPr>
      <w:r>
        <w:rPr>
          <w:b/>
          <w:color w:val="000000"/>
          <w:sz w:val="36"/>
        </w:rPr>
        <w:t>输入数据 / 特殊信息</w:t>
      </w:r>
    </w:p>
    <w:p>
      <w:r>
        <w:t>1、核实信息后，点击“确认导入”按钮</w:t>
      </w:r>
    </w:p>
    <w:p>
      <w:r>
        <w:t>2、系统自动显示导入结果，如导入成功则完成。</w:t>
      </w:r>
    </w:p>
    <w:p>
      <w:r>
        <w:t>3、如导入失败，点击“查看”按钮。按照消息描述重新修改信息，重新进入数据上传操作。</w:t>
      </w:r>
    </w:p>
    <w:p>
      <w:r>
        <w:t>4、如导入成功，可在招聘管理待处理列表中查看</w:t>
      </w:r>
    </w:p>
    <w:p>
      <w:pPr>
        <w:pStyle w:val="Heading2"/>
      </w:pPr>
      <w:r>
        <w:rPr>
          <w:b/>
          <w:color w:val="000000"/>
          <w:sz w:val="36"/>
        </w:rPr>
        <w:t>预期结果</w:t>
      </w:r>
    </w:p>
    <w:p>
      <w:r>
        <w:t>导入成功</w:t>
      </w:r>
    </w:p>
    <w:p>
      <w:r>
        <w:br w:type="page"/>
      </w:r>
    </w:p>
    <w:p>
      <w:pPr>
        <w:pStyle w:val="Heading2"/>
      </w:pPr>
      <w:r>
        <w:rPr>
          <w:b/>
          <w:color w:val="000000"/>
          <w:sz w:val="36"/>
        </w:rPr>
        <w:t>测试步骤</w:t>
      </w:r>
    </w:p>
    <w:p>
      <w:r>
        <w:t>进入“合同协议续签”</w:t>
      </w:r>
    </w:p>
    <w:p>
      <w:pPr>
        <w:pStyle w:val="Heading2"/>
      </w:pPr>
      <w:r>
        <w:rPr>
          <w:b/>
          <w:color w:val="000000"/>
          <w:sz w:val="36"/>
        </w:rPr>
        <w:t>功能路径</w:t>
      </w:r>
    </w:p>
    <w:p>
      <w:r>
        <w:rPr>
          <w:b/>
        </w:rPr>
        <w:t>DHR → 人事工作台 → 合同协议管理 → 合同协议续签</w:t>
      </w:r>
    </w:p>
    <w:p>
      <w:pPr>
        <w:pStyle w:val="Heading2"/>
      </w:pPr>
      <w:r>
        <w:rPr>
          <w:b/>
          <w:color w:val="000000"/>
          <w:sz w:val="36"/>
        </w:rPr>
        <w:t>输入数据 / 特殊信息</w:t>
      </w:r>
    </w:p>
    <w:p>
      <w:r>
        <w:t>1.登录DHR系统。</w:t>
      </w:r>
    </w:p>
    <w:p>
      <w:r>
        <w:t>2.进入“合同协议管理”功能页面</w:t>
      </w:r>
    </w:p>
    <w:p>
      <w:pPr>
        <w:pStyle w:val="Heading2"/>
      </w:pPr>
      <w:r>
        <w:rPr>
          <w:b/>
          <w:color w:val="000000"/>
          <w:sz w:val="36"/>
        </w:rPr>
        <w:t>预期结果</w:t>
      </w:r>
    </w:p>
    <w:p>
      <w:r>
        <w:t>进入“合同协议管理”页面</w:t>
      </w:r>
    </w:p>
    <w:p>
      <w:r>
        <w:br w:type="page"/>
      </w:r>
    </w:p>
    <w:p>
      <w:pPr>
        <w:pStyle w:val="Heading2"/>
      </w:pPr>
      <w:r>
        <w:rPr>
          <w:b/>
          <w:color w:val="000000"/>
          <w:sz w:val="36"/>
        </w:rPr>
        <w:t>测试步骤</w:t>
      </w:r>
    </w:p>
    <w:p>
      <w:r>
        <w:t>新增合同协议续签</w:t>
      </w:r>
    </w:p>
    <w:p>
      <w:pPr>
        <w:pStyle w:val="Heading2"/>
      </w:pPr>
      <w:r>
        <w:rPr>
          <w:b/>
          <w:color w:val="000000"/>
          <w:sz w:val="36"/>
        </w:rPr>
        <w:t>功能路径</w:t>
      </w:r>
    </w:p>
    <w:p>
      <w:r>
        <w:rPr>
          <w:b/>
        </w:rPr>
        <w:t>DHR → 人事工作台 → 合同协议管理 → 合同协议变更</w:t>
      </w:r>
    </w:p>
    <w:p>
      <w:pPr>
        <w:pStyle w:val="Heading2"/>
      </w:pPr>
      <w:r>
        <w:rPr>
          <w:b/>
          <w:color w:val="000000"/>
          <w:sz w:val="36"/>
        </w:rPr>
        <w:t>输入数据 / 特殊信息</w:t>
      </w:r>
    </w:p>
    <w:p>
      <w:r>
        <w:t>1、点击“新增”按钮</w:t>
      </w:r>
    </w:p>
    <w:p>
      <w:r>
        <w:t>2、输入搜索条件后，选中员工，点击“确认（当前选择员工xx）”</w:t>
      </w:r>
    </w:p>
    <w:p>
      <w:pPr>
        <w:pStyle w:val="Heading2"/>
      </w:pPr>
      <w:r>
        <w:rPr>
          <w:b/>
          <w:color w:val="000000"/>
          <w:sz w:val="36"/>
        </w:rPr>
        <w:t>预期结果</w:t>
      </w:r>
    </w:p>
    <w:p>
      <w:r>
        <w:t>进入合同协议续签单据维护页面</w:t>
      </w:r>
    </w:p>
    <w:p>
      <w:r>
        <w:br w:type="page"/>
      </w:r>
    </w:p>
    <w:p>
      <w:pPr>
        <w:pStyle w:val="Heading2"/>
      </w:pPr>
      <w:r>
        <w:rPr>
          <w:b/>
          <w:color w:val="000000"/>
          <w:sz w:val="36"/>
        </w:rPr>
        <w:t>测试步骤</w:t>
      </w:r>
    </w:p>
    <w:p>
      <w:r>
        <w:t>填写并发起合同协议续签单据</w:t>
      </w:r>
    </w:p>
    <w:p>
      <w:pPr>
        <w:pStyle w:val="Heading2"/>
      </w:pPr>
      <w:r>
        <w:rPr>
          <w:b/>
          <w:color w:val="000000"/>
          <w:sz w:val="36"/>
        </w:rPr>
        <w:t>功能路径</w:t>
      </w:r>
    </w:p>
    <w:p>
      <w:r>
        <w:rPr>
          <w:b/>
        </w:rPr>
        <w:t>DHR → 人事工作台 → 合同协议管理 → 合同协议续签</w:t>
      </w:r>
    </w:p>
    <w:p>
      <w:pPr>
        <w:pStyle w:val="Heading2"/>
      </w:pPr>
      <w:r>
        <w:rPr>
          <w:b/>
          <w:color w:val="000000"/>
          <w:sz w:val="36"/>
        </w:rPr>
        <w:t>输入数据 / 特殊信息</w:t>
      </w:r>
    </w:p>
    <w:p>
      <w:r>
        <w:t>1、填写单据信息，其中星号标识为必填项；</w:t>
      </w:r>
    </w:p>
    <w:p>
      <w:r>
        <w:t>2、标题和摘要根据提示语进行填写；</w:t>
      </w:r>
    </w:p>
    <w:p>
      <w:r>
        <w:t>3、历史合同/协议信息根据续签合同/协议信息中选择的续签合同/协议类型自动带出；</w:t>
      </w:r>
    </w:p>
    <w:p>
      <w:r>
        <w:t>4、续签合同/协议信息中的续签合同/协议类型为固定期限劳动合同、劳务合同时，合同/协议开始日期默认为历史合同/协议信息中的合同/协议开始日期，不可修改；续签合同/协议信息中的续签合同/协议类型为无固定期限劳动合同时，合同/协议开始日期默认为历史合同/协议信息中的合同/协议开始日期，合同/协议结束日期默认为99991231，均不可修改；</w:t>
      </w:r>
    </w:p>
    <w:p>
      <w:r>
        <w:t>5、当续签合同/协议信息中的合同/协议类型为固定期限劳动合同、无固定期限劳动合同时，续签合同/协议信息中显示合同工时制度、合同工作地点字段，为必填；合同/协议类型为劳务协议时，合同工时制度、合同工作地点不显示；</w:t>
      </w:r>
    </w:p>
    <w:p>
      <w:r>
        <w:t>6、续签合同/协议期限应为3年及以上，如续签合同/协议期限不满3年，系统不允许提交审批，并弹窗提示【续签合同期限必须为三年及以上】；</w:t>
      </w:r>
    </w:p>
    <w:p>
      <w:r>
        <w:t>7、劳动合同为第三次签订时应选择无固定期限劳动合同，如历史签订次数为2，续签合同/协议类型为固定期限劳动合同时，系统弹窗提示【请确认合同签订类型为固定期限】；</w:t>
      </w:r>
    </w:p>
    <w:p>
      <w:r>
        <w:t>8、必须上传附件“续签考核材料”；如需上续签的“合同/协议文件”可在附件的自定义材料中进行上传；</w:t>
      </w:r>
    </w:p>
    <w:p>
      <w:r>
        <w:t>9、填写完成，点击“提交审批”校验必填项是否填写完整，成功提交后，单据出现在“处理中”列表；（上线后直接生效按钮将取消）</w:t>
      </w:r>
    </w:p>
    <w:p>
      <w:r>
        <w:t>10、合同续签的续签结论为“不续签，合同终止”审批通过后进入离职管理，在离职管理的待处理列表生成一条单据；</w:t>
      </w:r>
    </w:p>
    <w:p>
      <w:r>
        <w:t>11、如果是员工不续签的情况，不走合同协议续签流程，直接走离职流程即可。</w:t>
      </w:r>
    </w:p>
    <w:p>
      <w:pPr>
        <w:pStyle w:val="Heading2"/>
      </w:pPr>
      <w:r>
        <w:rPr>
          <w:b/>
          <w:color w:val="000000"/>
          <w:sz w:val="36"/>
        </w:rPr>
        <w:t>预期结果</w:t>
      </w:r>
    </w:p>
    <w:p>
      <w:r>
        <w:t>1、系统校验能够成功触发</w:t>
        <w:br/>
        <w:t>2、成功发起合同协议续签流程</w:t>
      </w:r>
    </w:p>
    <w:p>
      <w:r>
        <w:br w:type="page"/>
      </w:r>
    </w:p>
    <w:p>
      <w:pPr>
        <w:pStyle w:val="Heading2"/>
      </w:pPr>
      <w:r>
        <w:rPr>
          <w:b/>
          <w:color w:val="000000"/>
          <w:sz w:val="36"/>
        </w:rPr>
        <w:t>测试步骤</w:t>
      </w:r>
    </w:p>
    <w:p>
      <w:r>
        <w:t>撤回合同协议续签申请</w:t>
      </w:r>
    </w:p>
    <w:p>
      <w:pPr>
        <w:pStyle w:val="Heading2"/>
      </w:pPr>
      <w:r>
        <w:rPr>
          <w:b/>
          <w:color w:val="000000"/>
          <w:sz w:val="36"/>
        </w:rPr>
        <w:t>功能路径</w:t>
      </w:r>
    </w:p>
    <w:p>
      <w:r>
        <w:rPr>
          <w:b/>
        </w:rPr>
        <w:t>DHR → 人事工作台 → 合同协议管理 → 合同协议续签</w:t>
      </w:r>
    </w:p>
    <w:p>
      <w:pPr>
        <w:pStyle w:val="Heading2"/>
      </w:pPr>
      <w:r>
        <w:rPr>
          <w:b/>
          <w:color w:val="000000"/>
          <w:sz w:val="36"/>
        </w:rPr>
        <w:t>输入数据 / 特殊信息</w:t>
      </w:r>
    </w:p>
    <w:p>
      <w:r>
        <w:t>1、点击“处理中”，跳转至处理中页面，可查看已发起的合同协议续签流程；</w:t>
      </w:r>
    </w:p>
    <w:p>
      <w:r>
        <w:t>2、仅单据的发起人可以撤回单据。点击“撤回”，如果单据未被审批人查阅或审批，则单据撤回，并出现在待处理列表中；</w:t>
      </w:r>
    </w:p>
    <w:p>
      <w:r>
        <w:t>3、如果审批人已查看或已审批当前单据，则流程无法撤回，并提示“当前流程已经经过审批，无法撤回！”</w:t>
      </w:r>
    </w:p>
    <w:p>
      <w:pPr>
        <w:pStyle w:val="Heading2"/>
      </w:pPr>
      <w:r>
        <w:rPr>
          <w:b/>
          <w:color w:val="000000"/>
          <w:sz w:val="36"/>
        </w:rPr>
        <w:t>预期结果</w:t>
      </w:r>
    </w:p>
    <w:p>
      <w:r>
        <w:t>成功撤回合同协议续签流程</w:t>
      </w:r>
    </w:p>
    <w:p>
      <w:r>
        <w:br w:type="page"/>
      </w:r>
    </w:p>
    <w:p>
      <w:pPr>
        <w:pStyle w:val="Heading2"/>
      </w:pPr>
      <w:r>
        <w:rPr>
          <w:b/>
          <w:color w:val="000000"/>
          <w:sz w:val="36"/>
        </w:rPr>
        <w:t>测试步骤</w:t>
      </w:r>
    </w:p>
    <w:p>
      <w:r>
        <w:t>查看复核进度</w:t>
      </w:r>
    </w:p>
    <w:p>
      <w:pPr>
        <w:pStyle w:val="Heading2"/>
      </w:pPr>
      <w:r>
        <w:rPr>
          <w:b/>
          <w:color w:val="000000"/>
          <w:sz w:val="36"/>
        </w:rPr>
        <w:t>功能路径</w:t>
      </w:r>
    </w:p>
    <w:p>
      <w:r>
        <w:rPr>
          <w:b/>
        </w:rPr>
        <w:t>DHR → 人事工作台 → 合同协议管理 → 合同协议续签</w:t>
      </w:r>
    </w:p>
    <w:p>
      <w:pPr>
        <w:pStyle w:val="Heading2"/>
      </w:pPr>
      <w:r>
        <w:rPr>
          <w:b/>
          <w:color w:val="000000"/>
          <w:sz w:val="36"/>
        </w:rPr>
        <w:t>输入数据 / 特殊信息</w:t>
      </w:r>
    </w:p>
    <w:p>
      <w:r>
        <w:t>1、点击“处理中”，跳转至处理中页面，可查看已发起的合同协议续签流程；</w:t>
      </w:r>
    </w:p>
    <w:p>
      <w:r>
        <w:t>2、点击“审批进度”，进入审批进度查询页面，可查看流程审批进度、审批人、审批时间及审批意见。</w:t>
      </w:r>
    </w:p>
    <w:p>
      <w:pPr>
        <w:pStyle w:val="Heading2"/>
      </w:pPr>
      <w:r>
        <w:rPr>
          <w:b/>
          <w:color w:val="000000"/>
          <w:sz w:val="36"/>
        </w:rPr>
        <w:t>预期结果</w:t>
      </w:r>
    </w:p>
    <w:p>
      <w:r>
        <w:t>进入进度查询页面</w:t>
      </w:r>
    </w:p>
    <w:p>
      <w:r>
        <w:br w:type="page"/>
      </w:r>
    </w:p>
    <w:p>
      <w:pPr>
        <w:pStyle w:val="Heading2"/>
      </w:pPr>
      <w:r>
        <w:rPr>
          <w:b/>
          <w:color w:val="000000"/>
          <w:sz w:val="36"/>
        </w:rPr>
        <w:t>测试步骤</w:t>
      </w:r>
    </w:p>
    <w:p>
      <w:r>
        <w:t>查看合同协议复核完成数据</w:t>
      </w:r>
    </w:p>
    <w:p>
      <w:pPr>
        <w:pStyle w:val="Heading2"/>
      </w:pPr>
      <w:r>
        <w:rPr>
          <w:b/>
          <w:color w:val="000000"/>
          <w:sz w:val="36"/>
        </w:rPr>
        <w:t>功能路径</w:t>
      </w:r>
    </w:p>
    <w:p>
      <w:r>
        <w:rPr>
          <w:b/>
        </w:rPr>
        <w:t>DHR → 人事工作台 → 合同协议管理 → 合同协议续签</w:t>
      </w:r>
    </w:p>
    <w:p>
      <w:pPr>
        <w:pStyle w:val="Heading2"/>
      </w:pPr>
      <w:r>
        <w:rPr>
          <w:b/>
          <w:color w:val="000000"/>
          <w:sz w:val="36"/>
        </w:rPr>
        <w:t>输入数据 / 特殊信息</w:t>
      </w:r>
    </w:p>
    <w:p>
      <w:r>
        <w:t>1、点击“已完成”，跳转至已完成页面，可查看已复核完成的数据，状态为“已批准”。</w:t>
      </w:r>
    </w:p>
    <w:p>
      <w:pPr>
        <w:pStyle w:val="Heading2"/>
      </w:pPr>
      <w:r>
        <w:rPr>
          <w:b/>
          <w:color w:val="000000"/>
          <w:sz w:val="36"/>
        </w:rPr>
        <w:t>预期结果</w:t>
      </w:r>
    </w:p>
    <w:p>
      <w:r>
        <w:t>成功查询已完成数据</w:t>
      </w:r>
    </w:p>
    <w:p>
      <w:r>
        <w:br w:type="page"/>
      </w:r>
    </w:p>
    <w:p>
      <w:pPr>
        <w:pStyle w:val="Heading2"/>
      </w:pPr>
      <w:r>
        <w:rPr>
          <w:b/>
          <w:color w:val="000000"/>
          <w:sz w:val="36"/>
        </w:rPr>
        <w:t>测试步骤</w:t>
      </w:r>
    </w:p>
    <w:p>
      <w:r>
        <w:t>批量导入合同协议续签数据</w:t>
      </w:r>
    </w:p>
    <w:p>
      <w:pPr>
        <w:pStyle w:val="Heading2"/>
      </w:pPr>
      <w:r>
        <w:rPr>
          <w:b/>
          <w:color w:val="000000"/>
          <w:sz w:val="36"/>
        </w:rPr>
        <w:t>功能路径</w:t>
      </w:r>
    </w:p>
    <w:p>
      <w:r>
        <w:rPr>
          <w:b/>
        </w:rPr>
        <w:t>DHR → 人事工作台 → 合同协议管理 → 合同协议续签</w:t>
      </w:r>
    </w:p>
    <w:p>
      <w:pPr>
        <w:pStyle w:val="Heading2"/>
      </w:pPr>
      <w:r>
        <w:rPr>
          <w:b/>
          <w:color w:val="000000"/>
          <w:sz w:val="36"/>
        </w:rPr>
        <w:t>输入数据 / 特殊信息</w:t>
      </w:r>
    </w:p>
    <w:p>
      <w:r>
        <w:t>1、点击“批量导入”。</w:t>
      </w:r>
    </w:p>
    <w:p>
      <w:pPr>
        <w:pStyle w:val="Heading2"/>
      </w:pPr>
      <w:r>
        <w:rPr>
          <w:b/>
          <w:color w:val="000000"/>
          <w:sz w:val="36"/>
        </w:rPr>
        <w:t>预期结果</w:t>
      </w:r>
    </w:p>
    <w:p>
      <w:r>
        <w:t>进入“信息批导”功能页面</w:t>
      </w:r>
    </w:p>
    <w:p>
      <w:r>
        <w:br w:type="page"/>
      </w:r>
    </w:p>
    <w:p>
      <w:pPr>
        <w:pStyle w:val="Heading2"/>
      </w:pPr>
      <w:r>
        <w:rPr>
          <w:b/>
          <w:color w:val="000000"/>
          <w:sz w:val="36"/>
        </w:rPr>
        <w:t>测试步骤</w:t>
      </w:r>
    </w:p>
    <w:p>
      <w:r>
        <w:t>数据上传</w:t>
      </w:r>
    </w:p>
    <w:p>
      <w:pPr>
        <w:pStyle w:val="Heading2"/>
      </w:pPr>
      <w:r>
        <w:rPr>
          <w:b/>
          <w:color w:val="000000"/>
          <w:sz w:val="36"/>
        </w:rPr>
        <w:t>功能路径</w:t>
      </w:r>
    </w:p>
    <w:p>
      <w:r>
        <w:rPr>
          <w:b/>
        </w:rPr>
        <w:t>DHR → 人事工作台 → 合同协议管理 → 合同协议续签 → 批量导入合同协议续签数据</w:t>
      </w:r>
    </w:p>
    <w:p>
      <w:pPr>
        <w:pStyle w:val="Heading2"/>
      </w:pPr>
      <w:r>
        <w:rPr>
          <w:b/>
          <w:color w:val="000000"/>
          <w:sz w:val="36"/>
        </w:rPr>
        <w:t>输入数据 / 特殊信息</w:t>
      </w:r>
    </w:p>
    <w:p>
      <w:r>
        <w:t>1、点击“导入”按钮，出现弹框；</w:t>
      </w:r>
    </w:p>
    <w:p>
      <w:r>
        <w:t>2、点击“下载模板”按钮，成功下载文件。如已经下载过则忽略该步骤；</w:t>
      </w:r>
    </w:p>
    <w:p>
      <w:r>
        <w:t>3、上传已经填写完成的附件。</w:t>
      </w:r>
    </w:p>
    <w:p>
      <w:pPr>
        <w:pStyle w:val="Heading2"/>
      </w:pPr>
      <w:r>
        <w:rPr>
          <w:b/>
          <w:color w:val="000000"/>
          <w:sz w:val="36"/>
        </w:rPr>
        <w:t>预期结果</w:t>
      </w:r>
    </w:p>
    <w:p>
      <w:r>
        <w:t>上传数据成功，并在页面显示</w:t>
      </w:r>
    </w:p>
    <w:p>
      <w:r>
        <w:br w:type="page"/>
      </w:r>
    </w:p>
    <w:p>
      <w:pPr>
        <w:pStyle w:val="Heading2"/>
      </w:pPr>
      <w:r>
        <w:rPr>
          <w:b/>
          <w:color w:val="000000"/>
          <w:sz w:val="36"/>
        </w:rPr>
        <w:t>测试步骤</w:t>
      </w:r>
    </w:p>
    <w:p>
      <w:r>
        <w:t>数据导入</w:t>
      </w:r>
    </w:p>
    <w:p>
      <w:pPr>
        <w:pStyle w:val="Heading2"/>
      </w:pPr>
      <w:r>
        <w:rPr>
          <w:b/>
          <w:color w:val="000000"/>
          <w:sz w:val="36"/>
        </w:rPr>
        <w:t>功能路径</w:t>
      </w:r>
    </w:p>
    <w:p>
      <w:r>
        <w:rPr>
          <w:b/>
        </w:rPr>
        <w:t>DHR → 人事工作台 → 合同协议管理 → 合同协议续签 → 批量导入合同协议续签数据</w:t>
      </w:r>
    </w:p>
    <w:p>
      <w:pPr>
        <w:pStyle w:val="Heading2"/>
      </w:pPr>
      <w:r>
        <w:rPr>
          <w:b/>
          <w:color w:val="000000"/>
          <w:sz w:val="36"/>
        </w:rPr>
        <w:t>输入数据 / 特殊信息</w:t>
      </w:r>
    </w:p>
    <w:p>
      <w:r>
        <w:t>1、核实信息后，点击“确认导入”按钮</w:t>
      </w:r>
    </w:p>
    <w:p>
      <w:r>
        <w:t>2、系统自动显示导入结果，如导入成功则完成。</w:t>
      </w:r>
    </w:p>
    <w:p>
      <w:r>
        <w:t>3、如导入失败，点击“查看”按钮。按照消息描述重新修改信息，重新进入数据上传操作。</w:t>
      </w:r>
    </w:p>
    <w:p>
      <w:r>
        <w:t>4、如导入成功，可在招聘管理待处理列表中查看</w:t>
      </w:r>
    </w:p>
    <w:p>
      <w:pPr>
        <w:pStyle w:val="Heading2"/>
      </w:pPr>
      <w:r>
        <w:rPr>
          <w:b/>
          <w:color w:val="000000"/>
          <w:sz w:val="36"/>
        </w:rPr>
        <w:t>预期结果</w:t>
      </w:r>
    </w:p>
    <w:p>
      <w:r>
        <w:t>导入成功</w:t>
      </w:r>
    </w:p>
    <w:p>
      <w:r>
        <w:br w:type="page"/>
      </w:r>
    </w:p>
    <w:p>
      <w:pPr>
        <w:pStyle w:val="Heading2"/>
      </w:pPr>
      <w:r>
        <w:rPr>
          <w:b/>
          <w:color w:val="000000"/>
          <w:sz w:val="36"/>
        </w:rPr>
        <w:t>测试步骤</w:t>
      </w:r>
    </w:p>
    <w:p>
      <w:r>
        <w:t>进入“合同协议签署”</w:t>
      </w:r>
    </w:p>
    <w:p>
      <w:pPr>
        <w:pStyle w:val="Heading2"/>
      </w:pPr>
      <w:r>
        <w:rPr>
          <w:b/>
          <w:color w:val="000000"/>
          <w:sz w:val="36"/>
        </w:rPr>
        <w:t>功能路径</w:t>
      </w:r>
    </w:p>
    <w:p>
      <w:r>
        <w:rPr>
          <w:b/>
        </w:rPr>
        <w:t>DHR → 人事工作台 → 合同协议管理 → 合同协议签署</w:t>
      </w:r>
    </w:p>
    <w:p>
      <w:pPr>
        <w:pStyle w:val="Heading2"/>
      </w:pPr>
      <w:r>
        <w:rPr>
          <w:b/>
          <w:color w:val="000000"/>
          <w:sz w:val="36"/>
        </w:rPr>
        <w:t>输入数据 / 特殊信息</w:t>
      </w:r>
    </w:p>
    <w:p>
      <w:r>
        <w:t>1、登录DHR系统。</w:t>
      </w:r>
    </w:p>
    <w:p>
      <w:r>
        <w:t>2、进入“合同协议签署”功能页面</w:t>
      </w:r>
    </w:p>
    <w:p>
      <w:pPr>
        <w:pStyle w:val="Heading2"/>
      </w:pPr>
      <w:r>
        <w:rPr>
          <w:b/>
          <w:color w:val="000000"/>
          <w:sz w:val="36"/>
        </w:rPr>
        <w:t>预期结果</w:t>
      </w:r>
    </w:p>
    <w:p>
      <w:r>
        <w:t>进入“合同协议签署”功能页面</w:t>
      </w:r>
    </w:p>
    <w:p>
      <w:r>
        <w:br w:type="page"/>
      </w:r>
    </w:p>
    <w:p>
      <w:pPr>
        <w:pStyle w:val="Heading2"/>
      </w:pPr>
      <w:r>
        <w:rPr>
          <w:b/>
          <w:color w:val="000000"/>
          <w:sz w:val="36"/>
        </w:rPr>
        <w:t>测试步骤</w:t>
      </w:r>
    </w:p>
    <w:p>
      <w:r>
        <w:t>发起合同协议签署</w:t>
      </w:r>
    </w:p>
    <w:p>
      <w:pPr>
        <w:pStyle w:val="Heading2"/>
      </w:pPr>
      <w:r>
        <w:rPr>
          <w:b/>
          <w:color w:val="000000"/>
          <w:sz w:val="36"/>
        </w:rPr>
        <w:t>功能路径</w:t>
      </w:r>
    </w:p>
    <w:p>
      <w:r>
        <w:rPr>
          <w:b/>
        </w:rPr>
        <w:t>DHR → 人事工作台 → 合同协议管理 → 合同协议签署</w:t>
      </w:r>
    </w:p>
    <w:p>
      <w:pPr>
        <w:pStyle w:val="Heading2"/>
      </w:pPr>
      <w:r>
        <w:rPr>
          <w:b/>
          <w:color w:val="000000"/>
          <w:sz w:val="36"/>
        </w:rPr>
        <w:t>输入数据 / 特殊信息</w:t>
      </w:r>
    </w:p>
    <w:p>
      <w:r>
        <w:t>1、点击“待签署”进入列表页面，点击对应数据后的“查看”按钮，进入协议签署。</w:t>
      </w:r>
    </w:p>
    <w:p>
      <w:r>
        <w:t>2、选择合同协议签订类型，</w:t>
      </w:r>
    </w:p>
    <w:p>
      <w:r>
        <w:t>如选择“线下签署”，需点击“附件”页签中的“合同附件”上传相关材料，否则提交时系统提示“请上传合同附件”。</w:t>
      </w:r>
    </w:p>
    <w:p>
      <w:r>
        <w:t>如选择“标准模板线上签署”，则需选择对应的“合同签署模板”。</w:t>
      </w:r>
    </w:p>
    <w:p>
      <w:r>
        <w:t>如选择“自定义模板线上签署”，需点击“附件”页签中的“合同文件”上传相关材料，否则提交时系统提示“请上传合同文件”。</w:t>
      </w:r>
    </w:p>
    <w:p>
      <w:r>
        <w:t>3、线下签署情况则点击“线下签署”，单据直接进入“签署完成列表”。线上电子签情况则点击“推送电子签”单据进入“签署中列表”</w:t>
      </w:r>
    </w:p>
    <w:p>
      <w:pPr>
        <w:pStyle w:val="Heading2"/>
      </w:pPr>
      <w:r>
        <w:rPr>
          <w:b/>
          <w:color w:val="000000"/>
          <w:sz w:val="36"/>
        </w:rPr>
        <w:t>预期结果</w:t>
      </w:r>
    </w:p>
    <w:p>
      <w:r>
        <w:t>线下签署完成/电子签成功发起</w:t>
      </w:r>
    </w:p>
    <w:p>
      <w:r>
        <w:br w:type="page"/>
      </w:r>
    </w:p>
    <w:p>
      <w:pPr>
        <w:pStyle w:val="Heading2"/>
      </w:pPr>
      <w:r>
        <w:rPr>
          <w:b/>
          <w:color w:val="000000"/>
          <w:sz w:val="36"/>
        </w:rPr>
        <w:t>测试步骤</w:t>
      </w:r>
    </w:p>
    <w:p>
      <w:r>
        <w:t>跟进合同协议签署</w:t>
      </w:r>
    </w:p>
    <w:p>
      <w:pPr>
        <w:pStyle w:val="Heading2"/>
      </w:pPr>
      <w:r>
        <w:rPr>
          <w:b/>
          <w:color w:val="000000"/>
          <w:sz w:val="36"/>
        </w:rPr>
        <w:t>功能路径</w:t>
      </w:r>
    </w:p>
    <w:p>
      <w:r>
        <w:rPr>
          <w:b/>
        </w:rPr>
        <w:t>DHR → 人事工作台 → 合同协议管理 → 合同协议签署</w:t>
      </w:r>
    </w:p>
    <w:p>
      <w:pPr>
        <w:pStyle w:val="Heading2"/>
      </w:pPr>
      <w:r>
        <w:rPr>
          <w:b/>
          <w:color w:val="000000"/>
          <w:sz w:val="36"/>
        </w:rPr>
        <w:t>输入数据 / 特殊信息</w:t>
      </w:r>
    </w:p>
    <w:p>
      <w:r>
        <w:t>成功发起电子签后，可在签署中列表“状态”中，查看当前电子签签署状态。</w:t>
      </w:r>
    </w:p>
    <w:p>
      <w:pPr>
        <w:pStyle w:val="Heading2"/>
      </w:pPr>
      <w:r>
        <w:rPr>
          <w:b/>
          <w:color w:val="000000"/>
          <w:sz w:val="36"/>
        </w:rPr>
        <w:t>预期结果</w:t>
      </w:r>
    </w:p>
    <w:p>
      <w:r>
        <w:t>成功查看电子签签署状态</w:t>
      </w:r>
    </w:p>
    <w:p>
      <w:r>
        <w:br w:type="page"/>
      </w:r>
    </w:p>
    <w:p>
      <w:pPr>
        <w:pStyle w:val="Heading2"/>
      </w:pPr>
      <w:r>
        <w:rPr>
          <w:b/>
          <w:color w:val="000000"/>
          <w:sz w:val="36"/>
        </w:rPr>
        <w:t>测试步骤</w:t>
      </w:r>
    </w:p>
    <w:p>
      <w:r>
        <w:t>查看合同协议签署已完成数据</w:t>
      </w:r>
    </w:p>
    <w:p>
      <w:pPr>
        <w:pStyle w:val="Heading2"/>
      </w:pPr>
      <w:r>
        <w:rPr>
          <w:b/>
          <w:color w:val="000000"/>
          <w:sz w:val="36"/>
        </w:rPr>
        <w:t>功能路径</w:t>
      </w:r>
    </w:p>
    <w:p>
      <w:r>
        <w:rPr>
          <w:b/>
        </w:rPr>
        <w:t>DHR → 人事工作台 → 合同协议管理 → 合同协议签署</w:t>
      </w:r>
    </w:p>
    <w:p>
      <w:pPr>
        <w:pStyle w:val="Heading2"/>
      </w:pPr>
      <w:r>
        <w:rPr>
          <w:b/>
          <w:color w:val="000000"/>
          <w:sz w:val="36"/>
        </w:rPr>
        <w:t>输入数据 / 特殊信息</w:t>
      </w:r>
    </w:p>
    <w:p>
      <w:r>
        <w:t>1、点击“签署完成列表”，跳转至已完成页面，可查看已签署完成的数据，状态为“已签署”</w:t>
      </w:r>
    </w:p>
    <w:p>
      <w:pPr>
        <w:pStyle w:val="Heading2"/>
      </w:pPr>
      <w:r>
        <w:rPr>
          <w:b/>
          <w:color w:val="000000"/>
          <w:sz w:val="36"/>
        </w:rPr>
        <w:t>预期结果</w:t>
      </w:r>
    </w:p>
    <w:p>
      <w:r>
        <w:t>成功查询合同协议签署已完成数据</w:t>
      </w:r>
    </w:p>
    <w:p>
      <w:r>
        <w:br w:type="page"/>
      </w:r>
    </w:p>
    <w:p>
      <w:pPr>
        <w:pStyle w:val="Heading2"/>
      </w:pPr>
      <w:r>
        <w:rPr>
          <w:b/>
          <w:color w:val="000000"/>
          <w:sz w:val="36"/>
        </w:rPr>
        <w:t>测试步骤</w:t>
      </w:r>
    </w:p>
    <w:p>
      <w:r>
        <w:t>查询合同协议台账</w:t>
      </w:r>
    </w:p>
    <w:p>
      <w:pPr>
        <w:pStyle w:val="Heading2"/>
      </w:pPr>
      <w:r>
        <w:rPr>
          <w:b/>
          <w:color w:val="000000"/>
          <w:sz w:val="36"/>
        </w:rPr>
        <w:t>功能路径</w:t>
      </w:r>
    </w:p>
    <w:p>
      <w:r>
        <w:rPr>
          <w:b/>
        </w:rPr>
        <w:t>DHR → 人事工作台 → 合同协议管理 → 合同协议台账</w:t>
      </w:r>
    </w:p>
    <w:p>
      <w:pPr>
        <w:pStyle w:val="Heading2"/>
      </w:pPr>
      <w:r>
        <w:rPr>
          <w:b/>
          <w:color w:val="000000"/>
          <w:sz w:val="36"/>
        </w:rPr>
        <w:t>输入数据 / 特殊信息</w:t>
      </w:r>
    </w:p>
    <w:p>
      <w:r>
        <w:t>1、登录DHR系统。</w:t>
      </w:r>
    </w:p>
    <w:p>
      <w:r>
        <w:t>2、进入“合同协议台账”功能页面，即可通过列表页面查看全量合同协议信息</w:t>
      </w:r>
    </w:p>
    <w:p>
      <w:pPr>
        <w:pStyle w:val="Heading2"/>
      </w:pPr>
      <w:r>
        <w:rPr>
          <w:b/>
          <w:color w:val="000000"/>
          <w:sz w:val="36"/>
        </w:rPr>
        <w:t>预期结果</w:t>
      </w:r>
    </w:p>
    <w:p>
      <w:r>
        <w:t>进入“合同协议台账”功能页面</w:t>
      </w:r>
    </w:p>
    <w:p>
      <w:r>
        <w:br w:type="page"/>
      </w:r>
    </w:p>
    <w:p>
      <w:pPr>
        <w:pStyle w:val="Heading2"/>
      </w:pPr>
      <w:r>
        <w:rPr>
          <w:b/>
          <w:color w:val="000000"/>
          <w:sz w:val="36"/>
        </w:rPr>
        <w:t>测试步骤</w:t>
      </w:r>
    </w:p>
    <w:p>
      <w:r>
        <w:t>查看合同协议详情</w:t>
      </w:r>
    </w:p>
    <w:p>
      <w:pPr>
        <w:pStyle w:val="Heading2"/>
      </w:pPr>
      <w:r>
        <w:rPr>
          <w:b/>
          <w:color w:val="000000"/>
          <w:sz w:val="36"/>
        </w:rPr>
        <w:t>功能路径</w:t>
      </w:r>
    </w:p>
    <w:p>
      <w:r>
        <w:rPr>
          <w:b/>
        </w:rPr>
        <w:t>DHR → 人事工作台 → 合同协议管理 → 合同协议台账 → 查看</w:t>
      </w:r>
    </w:p>
    <w:p>
      <w:pPr>
        <w:pStyle w:val="Heading2"/>
      </w:pPr>
      <w:r>
        <w:rPr>
          <w:b/>
          <w:color w:val="000000"/>
          <w:sz w:val="36"/>
        </w:rPr>
        <w:t>输入数据 / 特殊信息</w:t>
      </w:r>
    </w:p>
    <w:p>
      <w:r>
        <w:t>1、点击“查看”按钮，进入合同协议信息详情页面</w:t>
      </w:r>
    </w:p>
    <w:p>
      <w:pPr>
        <w:pStyle w:val="Heading2"/>
      </w:pPr>
      <w:r>
        <w:rPr>
          <w:b/>
          <w:color w:val="000000"/>
          <w:sz w:val="36"/>
        </w:rPr>
        <w:t>预期结果</w:t>
      </w:r>
    </w:p>
    <w:p>
      <w:r>
        <w:t>成功查看合同协议信息详情</w:t>
      </w:r>
    </w:p>
    <w:p>
      <w:r>
        <w:br w:type="page"/>
      </w:r>
    </w:p>
    <w:p>
      <w:pPr>
        <w:pStyle w:val="Heading1"/>
      </w:pPr>
      <w:r>
        <w:rPr>
          <w:b/>
          <w:color w:val="000000"/>
          <w:sz w:val="48"/>
        </w:rPr>
        <w:t>PA011因私出国（境）管理</w:t>
      </w:r>
    </w:p>
    <w:p>
      <w:pPr>
        <w:pStyle w:val="Heading2"/>
      </w:pPr>
      <w:r>
        <w:rPr>
          <w:b/>
          <w:color w:val="000000"/>
          <w:sz w:val="36"/>
        </w:rPr>
        <w:t>测试步骤</w:t>
      </w:r>
    </w:p>
    <w:p>
      <w:r>
        <w:t>党管干部人员名单</w:t>
      </w:r>
    </w:p>
    <w:p>
      <w:pPr>
        <w:pStyle w:val="Heading2"/>
      </w:pPr>
      <w:r>
        <w:rPr>
          <w:b/>
          <w:color w:val="000000"/>
          <w:sz w:val="36"/>
        </w:rPr>
        <w:t>功能路径</w:t>
      </w:r>
    </w:p>
    <w:p>
      <w:r>
        <w:rPr>
          <w:b/>
        </w:rPr>
        <w:t>DHR → 人事工作台 → 证明与管理 → 因私出国（境）台账 → 人员名单</w:t>
      </w:r>
    </w:p>
    <w:p>
      <w:pPr>
        <w:pStyle w:val="Heading2"/>
      </w:pPr>
      <w:r>
        <w:rPr>
          <w:b/>
          <w:color w:val="000000"/>
          <w:sz w:val="36"/>
        </w:rPr>
        <w:t>输入数据 / 特殊信息</w:t>
      </w:r>
    </w:p>
    <w:p>
      <w:r>
        <w:t>1、登录DHR系统。</w:t>
      </w:r>
    </w:p>
    <w:p>
      <w:r>
        <w:t>2、进入“因私出国（境）台账”人员名单页面</w:t>
      </w:r>
    </w:p>
    <w:p>
      <w:pPr>
        <w:pStyle w:val="Heading2"/>
      </w:pPr>
      <w:r>
        <w:rPr>
          <w:b/>
          <w:color w:val="000000"/>
          <w:sz w:val="36"/>
        </w:rPr>
        <w:t>预期结果</w:t>
      </w:r>
    </w:p>
    <w:p>
      <w:r>
        <w:t>进入“因私出国（境）台账”人员名单页面</w:t>
      </w:r>
    </w:p>
    <w:p>
      <w:r>
        <w:br w:type="page"/>
      </w:r>
    </w:p>
    <w:p>
      <w:pPr>
        <w:pStyle w:val="Heading2"/>
      </w:pPr>
      <w:r>
        <w:rPr>
          <w:b/>
          <w:color w:val="000000"/>
          <w:sz w:val="36"/>
        </w:rPr>
        <w:t>测试步骤</w:t>
      </w:r>
    </w:p>
    <w:p>
      <w:r>
        <w:t>新增人员入库</w:t>
      </w:r>
    </w:p>
    <w:p>
      <w:pPr>
        <w:pStyle w:val="Heading2"/>
      </w:pPr>
      <w:r>
        <w:rPr>
          <w:b/>
          <w:color w:val="000000"/>
          <w:sz w:val="36"/>
        </w:rPr>
        <w:t>功能路径</w:t>
      </w:r>
    </w:p>
    <w:p>
      <w:r>
        <w:rPr>
          <w:b/>
        </w:rPr>
        <w:t>DHR → 人事工作台 → 证明与管理 → 因私出国（境）台账 → 人员名单</w:t>
      </w:r>
    </w:p>
    <w:p>
      <w:pPr>
        <w:pStyle w:val="Heading2"/>
      </w:pPr>
      <w:r>
        <w:rPr>
          <w:b/>
          <w:color w:val="000000"/>
          <w:sz w:val="36"/>
        </w:rPr>
        <w:t>输入数据 / 特殊信息</w:t>
      </w:r>
    </w:p>
    <w:p>
      <w:r>
        <w:t>1、点击右上角“新增人员”。</w:t>
      </w:r>
    </w:p>
    <w:p>
      <w:r>
        <w:t>2、输入搜索条件后，选中员工，点击“确认（当前选择员工xx）”</w:t>
      </w:r>
    </w:p>
    <w:p>
      <w:r>
        <w:t>3、第二个弹窗里继续选择“人事主管单位”，按需记录其证照确认情况（比如要管理，但没有证照）</w:t>
      </w:r>
    </w:p>
    <w:p>
      <w:r>
        <w:t>4、点击“确定”</w:t>
      </w:r>
    </w:p>
    <w:p>
      <w:r>
        <w:t>5、不在本名单的员工，从员工自助端无法发起因私出国申请，会提示“您无需发起此申请”</w:t>
      </w:r>
    </w:p>
    <w:p>
      <w:pPr>
        <w:pStyle w:val="Heading2"/>
      </w:pPr>
      <w:r>
        <w:rPr>
          <w:b/>
          <w:color w:val="000000"/>
          <w:sz w:val="36"/>
        </w:rPr>
        <w:t>预期结果</w:t>
      </w:r>
    </w:p>
    <w:p>
      <w:r>
        <w:t>新增人员成功</w:t>
      </w:r>
    </w:p>
    <w:p>
      <w:r>
        <w:br w:type="page"/>
      </w:r>
    </w:p>
    <w:p>
      <w:pPr>
        <w:pStyle w:val="Heading2"/>
      </w:pPr>
      <w:r>
        <w:rPr>
          <w:b/>
          <w:color w:val="000000"/>
          <w:sz w:val="36"/>
        </w:rPr>
        <w:t>测试步骤</w:t>
      </w:r>
    </w:p>
    <w:p>
      <w:r>
        <w:t>证照入库</w:t>
      </w:r>
    </w:p>
    <w:p>
      <w:pPr>
        <w:pStyle w:val="Heading2"/>
      </w:pPr>
      <w:r>
        <w:rPr>
          <w:b/>
          <w:color w:val="000000"/>
          <w:sz w:val="36"/>
        </w:rPr>
        <w:t>功能路径</w:t>
      </w:r>
    </w:p>
    <w:p>
      <w:r>
        <w:rPr>
          <w:b/>
        </w:rPr>
        <w:t>DHR → 人事工作台 → 证明与管理 → 因私出国（境）台账 → 人员名单</w:t>
      </w:r>
    </w:p>
    <w:p>
      <w:pPr>
        <w:pStyle w:val="Heading2"/>
      </w:pPr>
      <w:r>
        <w:rPr>
          <w:b/>
          <w:color w:val="000000"/>
          <w:sz w:val="36"/>
        </w:rPr>
        <w:t>输入数据 / 特殊信息</w:t>
      </w:r>
    </w:p>
    <w:p>
      <w:r>
        <w:t>1、基于新增的人员，点击右侧“证照入库”。</w:t>
      </w:r>
    </w:p>
    <w:p>
      <w:r>
        <w:t>2、录入证照相关信息，以及“保管单位”</w:t>
      </w:r>
    </w:p>
    <w:p>
      <w:r>
        <w:t>3、点击“提交”</w:t>
      </w:r>
    </w:p>
    <w:p>
      <w:pPr>
        <w:pStyle w:val="Heading2"/>
      </w:pPr>
      <w:r>
        <w:rPr>
          <w:b/>
          <w:color w:val="000000"/>
          <w:sz w:val="36"/>
        </w:rPr>
        <w:t>预期结果</w:t>
      </w:r>
    </w:p>
    <w:p>
      <w:r>
        <w:t>新增一条证照入库信息</w:t>
      </w:r>
    </w:p>
    <w:p>
      <w:r>
        <w:br w:type="page"/>
      </w:r>
    </w:p>
    <w:p>
      <w:pPr>
        <w:pStyle w:val="Heading2"/>
      </w:pPr>
      <w:r>
        <w:rPr>
          <w:b/>
          <w:color w:val="000000"/>
          <w:sz w:val="36"/>
        </w:rPr>
        <w:t>测试步骤</w:t>
      </w:r>
    </w:p>
    <w:p>
      <w:r>
        <w:t>证照出库</w:t>
      </w:r>
    </w:p>
    <w:p>
      <w:pPr>
        <w:pStyle w:val="Heading2"/>
      </w:pPr>
      <w:r>
        <w:rPr>
          <w:b/>
          <w:color w:val="000000"/>
          <w:sz w:val="36"/>
        </w:rPr>
        <w:t>功能路径</w:t>
      </w:r>
    </w:p>
    <w:p>
      <w:r>
        <w:rPr>
          <w:b/>
        </w:rPr>
        <w:t>DHR → 人事工作台 → 证明与管理 → 因私出国（境）台账 → 人员名单</w:t>
      </w:r>
    </w:p>
    <w:p>
      <w:pPr>
        <w:pStyle w:val="Heading2"/>
      </w:pPr>
      <w:r>
        <w:rPr>
          <w:b/>
          <w:color w:val="000000"/>
          <w:sz w:val="36"/>
        </w:rPr>
        <w:t>输入数据 / 特殊信息</w:t>
      </w:r>
    </w:p>
    <w:p>
      <w:r>
        <w:t>1、基于人员名单某一行，点击“证照数量”。</w:t>
      </w:r>
    </w:p>
    <w:p>
      <w:r>
        <w:t>2、下方证照列表，点击右侧“出库”</w:t>
      </w:r>
    </w:p>
    <w:p>
      <w:r>
        <w:t>3、录入时间和理由，点“提交”</w:t>
      </w:r>
    </w:p>
    <w:p>
      <w:pPr>
        <w:pStyle w:val="Heading2"/>
      </w:pPr>
      <w:r>
        <w:rPr>
          <w:b/>
          <w:color w:val="000000"/>
          <w:sz w:val="36"/>
        </w:rPr>
        <w:t>预期结果</w:t>
      </w:r>
    </w:p>
    <w:p>
      <w:r>
        <w:t>证照出库成功，证照数量-1，出库台账可以查询</w:t>
      </w:r>
    </w:p>
    <w:p>
      <w:r>
        <w:br w:type="page"/>
      </w:r>
    </w:p>
    <w:p>
      <w:pPr>
        <w:pStyle w:val="Heading2"/>
      </w:pPr>
      <w:r>
        <w:rPr>
          <w:b/>
          <w:color w:val="000000"/>
          <w:sz w:val="36"/>
        </w:rPr>
        <w:t>测试步骤</w:t>
      </w:r>
    </w:p>
    <w:p>
      <w:r>
        <w:t>人员出库</w:t>
      </w:r>
    </w:p>
    <w:p>
      <w:pPr>
        <w:pStyle w:val="Heading2"/>
      </w:pPr>
      <w:r>
        <w:rPr>
          <w:b/>
          <w:color w:val="000000"/>
          <w:sz w:val="36"/>
        </w:rPr>
        <w:t>功能路径</w:t>
      </w:r>
    </w:p>
    <w:p>
      <w:r>
        <w:rPr>
          <w:b/>
        </w:rPr>
        <w:t>DHR → 人事工作台 → 证明与管理 → 因私出国（境）台账 → 人员名单</w:t>
      </w:r>
    </w:p>
    <w:p>
      <w:pPr>
        <w:pStyle w:val="Heading2"/>
      </w:pPr>
      <w:r>
        <w:rPr>
          <w:b/>
          <w:color w:val="000000"/>
          <w:sz w:val="36"/>
        </w:rPr>
        <w:t>输入数据 / 特殊信息</w:t>
      </w:r>
    </w:p>
    <w:p>
      <w:r>
        <w:t>1、基于人员名单某一行，点击“人员移出”。</w:t>
      </w:r>
    </w:p>
    <w:p>
      <w:r>
        <w:t>2、二次确认，点“确认”</w:t>
      </w:r>
    </w:p>
    <w:p>
      <w:pPr>
        <w:pStyle w:val="Heading2"/>
      </w:pPr>
      <w:r>
        <w:rPr>
          <w:b/>
          <w:color w:val="000000"/>
          <w:sz w:val="36"/>
        </w:rPr>
        <w:t>预期结果</w:t>
      </w:r>
    </w:p>
    <w:p>
      <w:r>
        <w:t>人员出库成功，出库人员名单可以查询</w:t>
      </w:r>
    </w:p>
    <w:p>
      <w:r>
        <w:br w:type="page"/>
      </w:r>
    </w:p>
    <w:p>
      <w:pPr>
        <w:pStyle w:val="Heading2"/>
      </w:pPr>
      <w:r>
        <w:rPr>
          <w:b/>
          <w:color w:val="000000"/>
          <w:sz w:val="36"/>
        </w:rPr>
        <w:t>测试步骤</w:t>
      </w:r>
    </w:p>
    <w:p>
      <w:r>
        <w:t>进入“因私出国（境）管理”</w:t>
      </w:r>
    </w:p>
    <w:p>
      <w:pPr>
        <w:pStyle w:val="Heading2"/>
      </w:pPr>
      <w:r>
        <w:rPr>
          <w:b/>
          <w:color w:val="000000"/>
          <w:sz w:val="36"/>
        </w:rPr>
        <w:t>功能路径</w:t>
      </w:r>
    </w:p>
    <w:p>
      <w:r>
        <w:rPr>
          <w:b/>
        </w:rPr>
        <w:t>DHR → 人事工作台 → 证明与因私出国（境）管理 → 因私出国（境）管理</w:t>
      </w:r>
    </w:p>
    <w:p>
      <w:pPr>
        <w:pStyle w:val="Heading2"/>
      </w:pPr>
      <w:r>
        <w:rPr>
          <w:b/>
          <w:color w:val="000000"/>
          <w:sz w:val="36"/>
        </w:rPr>
        <w:t>输入数据 / 特殊信息</w:t>
      </w:r>
    </w:p>
    <w:p>
      <w:r>
        <w:t>1、登录DHR系统。</w:t>
      </w:r>
    </w:p>
    <w:p>
      <w:r>
        <w:t>2、进入“因私出国（境）管理”功能页面</w:t>
      </w:r>
    </w:p>
    <w:p>
      <w:pPr>
        <w:pStyle w:val="Heading2"/>
      </w:pPr>
      <w:r>
        <w:rPr>
          <w:b/>
          <w:color w:val="000000"/>
          <w:sz w:val="36"/>
        </w:rPr>
        <w:t>预期结果</w:t>
      </w:r>
    </w:p>
    <w:p>
      <w:r>
        <w:t>进入“因私出国（境）管理”功能页面</w:t>
      </w:r>
    </w:p>
    <w:p>
      <w:r>
        <w:br w:type="page"/>
      </w:r>
    </w:p>
    <w:p>
      <w:pPr>
        <w:pStyle w:val="Heading2"/>
      </w:pPr>
      <w:r>
        <w:rPr>
          <w:b/>
          <w:color w:val="000000"/>
          <w:sz w:val="36"/>
        </w:rPr>
        <w:t>测试步骤</w:t>
      </w:r>
    </w:p>
    <w:p>
      <w:r>
        <w:t>新增因私出国（境）管理申请</w:t>
      </w:r>
    </w:p>
    <w:p>
      <w:pPr>
        <w:pStyle w:val="Heading2"/>
      </w:pPr>
      <w:r>
        <w:rPr>
          <w:b/>
          <w:color w:val="000000"/>
          <w:sz w:val="36"/>
        </w:rPr>
        <w:t>功能路径</w:t>
      </w:r>
    </w:p>
    <w:p>
      <w:r>
        <w:rPr>
          <w:b/>
        </w:rPr>
        <w:t>DHR → 人事工作台 → 证明与因私出国（境）管理 → 因私出国（境）管理 → 新增</w:t>
      </w:r>
    </w:p>
    <w:p>
      <w:pPr>
        <w:pStyle w:val="Heading2"/>
      </w:pPr>
      <w:r>
        <w:rPr>
          <w:b/>
          <w:color w:val="000000"/>
          <w:sz w:val="36"/>
        </w:rPr>
        <w:t>输入数据 / 特殊信息</w:t>
      </w:r>
    </w:p>
    <w:p>
      <w:r>
        <w:t>1、点击“新增”按钮</w:t>
      </w:r>
    </w:p>
    <w:p>
      <w:r>
        <w:t>2、输入搜索条件后，选中员工，点击“确认（当前选择员工xx）”</w:t>
      </w:r>
    </w:p>
    <w:p>
      <w:pPr>
        <w:pStyle w:val="Heading2"/>
      </w:pPr>
      <w:r>
        <w:rPr>
          <w:b/>
          <w:color w:val="000000"/>
          <w:sz w:val="36"/>
        </w:rPr>
        <w:t>预期结果</w:t>
      </w:r>
    </w:p>
    <w:p>
      <w:r>
        <w:t>进入选中人员的因私出国（境）管理申请页面</w:t>
      </w:r>
    </w:p>
    <w:p>
      <w:r>
        <w:br w:type="page"/>
      </w:r>
    </w:p>
    <w:p>
      <w:pPr>
        <w:pStyle w:val="Heading2"/>
      </w:pPr>
      <w:r>
        <w:rPr>
          <w:b/>
          <w:color w:val="000000"/>
          <w:sz w:val="36"/>
        </w:rPr>
        <w:t>测试步骤</w:t>
      </w:r>
    </w:p>
    <w:p>
      <w:r>
        <w:t>发起因私出国（境）管理申请</w:t>
      </w:r>
    </w:p>
    <w:p>
      <w:pPr>
        <w:pStyle w:val="Heading2"/>
      </w:pPr>
      <w:r>
        <w:rPr>
          <w:b/>
          <w:color w:val="000000"/>
          <w:sz w:val="36"/>
        </w:rPr>
        <w:t>功能路径</w:t>
      </w:r>
    </w:p>
    <w:p>
      <w:r>
        <w:rPr>
          <w:b/>
        </w:rPr>
        <w:t>DHR → 人事工作台 → 证明与因私出国（境）管理 → 因私出国（境）管理 → 新增</w:t>
      </w:r>
    </w:p>
    <w:p>
      <w:pPr>
        <w:pStyle w:val="Heading2"/>
      </w:pPr>
      <w:r>
        <w:rPr>
          <w:b/>
          <w:color w:val="000000"/>
          <w:sz w:val="36"/>
        </w:rPr>
        <w:t>输入数据 / 特殊信息</w:t>
      </w:r>
    </w:p>
    <w:p>
      <w:r>
        <w:t>1、填写单据信息，其中星号标识为必填项。</w:t>
      </w:r>
    </w:p>
    <w:p>
      <w:r>
        <w:t>2、选择“办理类型”，办理类型为“仅办理”时，仅需填写证件相关信息，除此之外应填写出国（境）信息</w:t>
      </w:r>
    </w:p>
    <w:p>
      <w:r>
        <w:t>3、需点击“附件”页签上传相关附件。办理类型选择“仅办理”时，仅需上传“干部因私出国（境）告知书”；办理类型选择“办理新证及出国境”或“领用证件及出国境”时，需要上传“干部因私出国（境）承诺书”和“干部因私出国（境）告知书”等材料。如果未上传，则提交时系统提示。</w:t>
      </w:r>
    </w:p>
    <w:p>
      <w:r>
        <w:t>4、单据填写完成后点击“发起流程”</w:t>
      </w:r>
    </w:p>
    <w:p>
      <w:pPr>
        <w:pStyle w:val="Heading2"/>
      </w:pPr>
      <w:r>
        <w:rPr>
          <w:b/>
          <w:color w:val="000000"/>
          <w:sz w:val="36"/>
        </w:rPr>
        <w:t>预期结果</w:t>
      </w:r>
    </w:p>
    <w:p>
      <w:r>
        <w:t>单据提交成功</w:t>
      </w:r>
    </w:p>
    <w:p>
      <w:r>
        <w:br w:type="page"/>
      </w:r>
    </w:p>
    <w:p>
      <w:pPr>
        <w:pStyle w:val="Heading2"/>
      </w:pPr>
      <w:r>
        <w:rPr>
          <w:b/>
          <w:color w:val="000000"/>
          <w:sz w:val="36"/>
        </w:rPr>
        <w:t>测试步骤</w:t>
      </w:r>
    </w:p>
    <w:p>
      <w:r>
        <w:t>撤回因私出国（境）管理申请单据</w:t>
      </w:r>
    </w:p>
    <w:p>
      <w:pPr>
        <w:pStyle w:val="Heading2"/>
      </w:pPr>
      <w:r>
        <w:rPr>
          <w:b/>
          <w:color w:val="000000"/>
          <w:sz w:val="36"/>
        </w:rPr>
        <w:t>功能路径</w:t>
      </w:r>
    </w:p>
    <w:p>
      <w:r>
        <w:rPr>
          <w:b/>
        </w:rPr>
        <w:t>DHR → 人事工作台 → 证明与因私出国（境）管理 → 因私出国（境）管理</w:t>
      </w:r>
    </w:p>
    <w:p>
      <w:pPr>
        <w:pStyle w:val="Heading2"/>
      </w:pPr>
      <w:r>
        <w:rPr>
          <w:b/>
          <w:color w:val="000000"/>
          <w:sz w:val="36"/>
        </w:rPr>
        <w:t>输入数据 / 特殊信息</w:t>
      </w:r>
    </w:p>
    <w:p>
      <w:r>
        <w:t>1、点击“处理中”，跳转至处理中页面，可查看已发起的其他变动流程</w:t>
      </w:r>
    </w:p>
    <w:p>
      <w:r>
        <w:t>2、点击“撤回”，单据回到待处理列表中</w:t>
      </w:r>
    </w:p>
    <w:p>
      <w:pPr>
        <w:pStyle w:val="Heading2"/>
      </w:pPr>
      <w:r>
        <w:rPr>
          <w:b/>
          <w:color w:val="000000"/>
          <w:sz w:val="36"/>
        </w:rPr>
        <w:t>预期结果</w:t>
      </w:r>
    </w:p>
    <w:p>
      <w:r>
        <w:t>成功撤回流程</w:t>
      </w:r>
    </w:p>
    <w:p>
      <w:r>
        <w:br w:type="page"/>
      </w:r>
    </w:p>
    <w:p>
      <w:pPr>
        <w:pStyle w:val="Heading2"/>
      </w:pPr>
      <w:r>
        <w:rPr>
          <w:b/>
          <w:color w:val="000000"/>
          <w:sz w:val="36"/>
        </w:rPr>
        <w:t>测试步骤</w:t>
      </w:r>
    </w:p>
    <w:p>
      <w:r>
        <w:t>审核流程</w:t>
      </w:r>
    </w:p>
    <w:p>
      <w:pPr>
        <w:pStyle w:val="Heading2"/>
      </w:pPr>
      <w:r>
        <w:rPr>
          <w:b/>
          <w:color w:val="000000"/>
          <w:sz w:val="36"/>
        </w:rPr>
        <w:t>功能路径</w:t>
      </w:r>
    </w:p>
    <w:p>
      <w:r>
        <w:rPr>
          <w:b/>
        </w:rPr>
        <w:t>OA-BPM → 流程中心</w:t>
      </w:r>
    </w:p>
    <w:p>
      <w:pPr>
        <w:pStyle w:val="Heading2"/>
      </w:pPr>
      <w:r>
        <w:rPr>
          <w:b/>
          <w:color w:val="000000"/>
          <w:sz w:val="36"/>
        </w:rPr>
        <w:t>输入数据 / 特殊信息</w:t>
      </w:r>
    </w:p>
    <w:p>
      <w:r>
        <w:t>1、审批人依次点击“批准”按钮，流程审核通过</w:t>
      </w:r>
    </w:p>
    <w:p>
      <w:r>
        <w:t>2、点击“驳回”按钮，流程驳回至发起人，可在DHR系统“待处理”列表中查看</w:t>
      </w:r>
    </w:p>
    <w:p>
      <w:r>
        <w:t>3、流程审批完成后，发起人能够接收到待办通知。此时证照状态为“待借出”（详见因私证件借出步骤）</w:t>
      </w:r>
    </w:p>
    <w:p>
      <w:pPr>
        <w:pStyle w:val="Heading2"/>
      </w:pPr>
      <w:r>
        <w:rPr>
          <w:b/>
          <w:color w:val="000000"/>
          <w:sz w:val="36"/>
        </w:rPr>
        <w:t>预期结果</w:t>
      </w:r>
    </w:p>
    <w:p>
      <w:r>
        <w:t>审核通过/成功驳回至发起人</w:t>
        <w:br/>
        <w:t>流程通过后发起人能够收到待办</w:t>
        <w:br/>
        <w:t>证件状态更新为“待借出”</w:t>
      </w:r>
    </w:p>
    <w:p>
      <w:r>
        <w:br w:type="page"/>
      </w:r>
    </w:p>
    <w:p>
      <w:pPr>
        <w:pStyle w:val="Heading2"/>
      </w:pPr>
      <w:r>
        <w:rPr>
          <w:b/>
          <w:color w:val="000000"/>
          <w:sz w:val="36"/>
        </w:rPr>
        <w:t>测试步骤</w:t>
      </w:r>
    </w:p>
    <w:p>
      <w:r>
        <w:t>查看审批进度</w:t>
      </w:r>
    </w:p>
    <w:p>
      <w:pPr>
        <w:pStyle w:val="Heading2"/>
      </w:pPr>
      <w:r>
        <w:rPr>
          <w:b/>
          <w:color w:val="000000"/>
          <w:sz w:val="36"/>
        </w:rPr>
        <w:t>功能路径</w:t>
      </w:r>
    </w:p>
    <w:p>
      <w:r>
        <w:rPr>
          <w:b/>
        </w:rPr>
        <w:t>DHR → 人事工作台 → 证明与因私出国（境）管理 → 因私出国（境）管理</w:t>
      </w:r>
    </w:p>
    <w:p>
      <w:pPr>
        <w:pStyle w:val="Heading2"/>
      </w:pPr>
      <w:r>
        <w:rPr>
          <w:b/>
          <w:color w:val="000000"/>
          <w:sz w:val="36"/>
        </w:rPr>
        <w:t>输入数据 / 特殊信息</w:t>
      </w:r>
    </w:p>
    <w:p>
      <w:r>
        <w:t>1、点击“处理中”，跳转至处理中页面，可查看已发起的其他变动流程</w:t>
      </w:r>
    </w:p>
    <w:p>
      <w:r>
        <w:t>2、点击“审批进度”，进入进度查询页面</w:t>
      </w:r>
    </w:p>
    <w:p>
      <w:pPr>
        <w:pStyle w:val="Heading2"/>
      </w:pPr>
      <w:r>
        <w:rPr>
          <w:b/>
          <w:color w:val="000000"/>
          <w:sz w:val="36"/>
        </w:rPr>
        <w:t>预期结果</w:t>
      </w:r>
    </w:p>
    <w:p>
      <w:r>
        <w:t>进入进度查询页面</w:t>
      </w:r>
    </w:p>
    <w:p>
      <w:r>
        <w:br w:type="page"/>
      </w:r>
    </w:p>
    <w:p>
      <w:pPr>
        <w:pStyle w:val="Heading2"/>
      </w:pPr>
      <w:r>
        <w:rPr>
          <w:b/>
          <w:color w:val="000000"/>
          <w:sz w:val="36"/>
        </w:rPr>
        <w:t>测试步骤</w:t>
      </w:r>
    </w:p>
    <w:p>
      <w:r>
        <w:t>查看因私出国（境）审批完成数据</w:t>
      </w:r>
    </w:p>
    <w:p>
      <w:pPr>
        <w:pStyle w:val="Heading2"/>
      </w:pPr>
      <w:r>
        <w:rPr>
          <w:b/>
          <w:color w:val="000000"/>
          <w:sz w:val="36"/>
        </w:rPr>
        <w:t>功能路径</w:t>
      </w:r>
    </w:p>
    <w:p>
      <w:r>
        <w:rPr>
          <w:b/>
        </w:rPr>
        <w:t>DHR → 人事工作台 → 证明与因私出国（境）管理 → 因私出国（境）管理</w:t>
      </w:r>
    </w:p>
    <w:p>
      <w:pPr>
        <w:pStyle w:val="Heading2"/>
      </w:pPr>
      <w:r>
        <w:rPr>
          <w:b/>
          <w:color w:val="000000"/>
          <w:sz w:val="36"/>
        </w:rPr>
        <w:t>输入数据 / 特殊信息</w:t>
      </w:r>
    </w:p>
    <w:p>
      <w:r>
        <w:t>1、点击“已完成”，能够查看已经审批完成的因私出国（境）流程。</w:t>
      </w:r>
    </w:p>
    <w:p>
      <w:pPr>
        <w:pStyle w:val="Heading2"/>
      </w:pPr>
      <w:r>
        <w:rPr>
          <w:b/>
          <w:color w:val="000000"/>
          <w:sz w:val="36"/>
        </w:rPr>
        <w:t>预期结果</w:t>
      </w:r>
    </w:p>
    <w:p>
      <w:r>
        <w:t>成功查询已完成的数据</w:t>
      </w:r>
    </w:p>
    <w:p>
      <w:r>
        <w:br w:type="page"/>
      </w:r>
    </w:p>
    <w:p>
      <w:pPr>
        <w:pStyle w:val="Heading2"/>
      </w:pPr>
      <w:r>
        <w:rPr>
          <w:b/>
          <w:color w:val="000000"/>
          <w:sz w:val="36"/>
        </w:rPr>
        <w:t>测试步骤</w:t>
      </w:r>
    </w:p>
    <w:p>
      <w:r>
        <w:t>因私证件借出</w:t>
      </w:r>
    </w:p>
    <w:p>
      <w:pPr>
        <w:pStyle w:val="Heading2"/>
      </w:pPr>
      <w:r>
        <w:rPr>
          <w:b/>
          <w:color w:val="000000"/>
          <w:sz w:val="36"/>
        </w:rPr>
        <w:t>功能路径</w:t>
      </w:r>
    </w:p>
    <w:p>
      <w:r>
        <w:rPr>
          <w:b/>
        </w:rPr>
        <w:t>DHR → 人事工作台 → 证明与因私出国（境）管理 → 待借出证照</w:t>
      </w:r>
    </w:p>
    <w:p>
      <w:pPr>
        <w:pStyle w:val="Heading2"/>
      </w:pPr>
      <w:r>
        <w:rPr>
          <w:b/>
          <w:color w:val="000000"/>
          <w:sz w:val="36"/>
        </w:rPr>
        <w:t>输入数据 / 特殊信息</w:t>
      </w:r>
    </w:p>
    <w:p>
      <w:r>
        <w:t>1、“待借出证照”页签下，因私出国（境）审批完成后证照状态为“待借出”，点击“借出”，打开因私出国-登记弹窗，维护“证件领用时间”，点击确认后，证照状态更新为“待归还”并进入“待归还/入库证照”页签</w:t>
      </w:r>
    </w:p>
    <w:p>
      <w:pPr>
        <w:pStyle w:val="Heading2"/>
      </w:pPr>
      <w:r>
        <w:rPr>
          <w:b/>
          <w:color w:val="000000"/>
          <w:sz w:val="36"/>
        </w:rPr>
        <w:t>预期结果</w:t>
      </w:r>
    </w:p>
    <w:p>
      <w:r>
        <w:t>借出成功</w:t>
      </w:r>
    </w:p>
    <w:p>
      <w:r>
        <w:br w:type="page"/>
      </w:r>
    </w:p>
    <w:p>
      <w:pPr>
        <w:pStyle w:val="Heading2"/>
      </w:pPr>
      <w:r>
        <w:rPr>
          <w:b/>
          <w:color w:val="000000"/>
          <w:sz w:val="36"/>
        </w:rPr>
        <w:t>测试步骤</w:t>
      </w:r>
    </w:p>
    <w:p>
      <w:r>
        <w:t>因私证件归还-HR</w:t>
      </w:r>
    </w:p>
    <w:p>
      <w:pPr>
        <w:pStyle w:val="Heading2"/>
      </w:pPr>
      <w:r>
        <w:rPr>
          <w:b/>
          <w:color w:val="000000"/>
          <w:sz w:val="36"/>
        </w:rPr>
        <w:t>功能路径</w:t>
      </w:r>
    </w:p>
    <w:p>
      <w:r>
        <w:rPr>
          <w:b/>
        </w:rPr>
        <w:t>DHR → 人事工作台 → 证明与因私出国（境）管理 → 待归还/入库证照</w:t>
      </w:r>
    </w:p>
    <w:p>
      <w:pPr>
        <w:pStyle w:val="Heading2"/>
      </w:pPr>
      <w:r>
        <w:rPr>
          <w:b/>
          <w:color w:val="000000"/>
          <w:sz w:val="36"/>
        </w:rPr>
        <w:t>输入数据 / 特殊信息</w:t>
      </w:r>
    </w:p>
    <w:p>
      <w:r>
        <w:t>1、“待归还/入库”页签下，证照状态为“待归还”，点击“归还”，打开因私出国-归还弹窗，核对必填信息并维护“证件归还时间”，证照状态更新为“在库”，并进入“已归还/入库证照”页签</w:t>
      </w:r>
    </w:p>
    <w:p>
      <w:pPr>
        <w:pStyle w:val="Heading2"/>
      </w:pPr>
      <w:r>
        <w:rPr>
          <w:b/>
          <w:color w:val="000000"/>
          <w:sz w:val="36"/>
        </w:rPr>
        <w:t>预期结果</w:t>
      </w:r>
    </w:p>
    <w:p>
      <w:r>
        <w:t>归还成功</w:t>
      </w:r>
    </w:p>
    <w:p>
      <w:r>
        <w:br w:type="page"/>
      </w:r>
    </w:p>
    <w:p>
      <w:pPr>
        <w:pStyle w:val="Heading2"/>
      </w:pPr>
      <w:r>
        <w:rPr>
          <w:b/>
          <w:color w:val="000000"/>
          <w:sz w:val="36"/>
        </w:rPr>
        <w:t>测试步骤</w:t>
      </w:r>
    </w:p>
    <w:p>
      <w:r>
        <w:t>因私出国（境）台账</w:t>
      </w:r>
    </w:p>
    <w:p>
      <w:pPr>
        <w:pStyle w:val="Heading2"/>
      </w:pPr>
      <w:r>
        <w:rPr>
          <w:b/>
          <w:color w:val="000000"/>
          <w:sz w:val="36"/>
        </w:rPr>
        <w:t>功能路径</w:t>
      </w:r>
    </w:p>
    <w:p>
      <w:r>
        <w:rPr>
          <w:b/>
        </w:rPr>
        <w:t>DHR → 人事工作台 → 证明与因私出国（境）管理 → 因私出国（境）台账</w:t>
      </w:r>
    </w:p>
    <w:p>
      <w:pPr>
        <w:pStyle w:val="Heading2"/>
      </w:pPr>
      <w:r>
        <w:rPr>
          <w:b/>
          <w:color w:val="000000"/>
          <w:sz w:val="36"/>
        </w:rPr>
        <w:t>输入数据 / 特殊信息</w:t>
      </w:r>
    </w:p>
    <w:p>
      <w:r>
        <w:t>1、登录DHR系统。</w:t>
      </w:r>
    </w:p>
    <w:p>
      <w:r>
        <w:t>2、进入“因私出国（境）台账”功能页面</w:t>
      </w:r>
    </w:p>
    <w:p>
      <w:r>
        <w:t>3、分别查看出库人员名单/在库台账/出库台账</w:t>
      </w:r>
    </w:p>
    <w:p>
      <w:pPr>
        <w:pStyle w:val="Heading2"/>
      </w:pPr>
      <w:r>
        <w:rPr>
          <w:b/>
          <w:color w:val="000000"/>
          <w:sz w:val="36"/>
        </w:rPr>
        <w:t>预期结果</w:t>
      </w:r>
    </w:p>
    <w:p>
      <w:r>
        <w:t>进入“因私出国（境）台账”功能页面</w:t>
        <w:br/>
        <w:t>人员清单正常显示；台账查看下载正常</w:t>
      </w:r>
    </w:p>
    <w:p>
      <w:r>
        <w:br w:type="page"/>
      </w:r>
    </w:p>
    <w:p>
      <w:pPr>
        <w:pStyle w:val="Heading1"/>
      </w:pPr>
      <w:r>
        <w:rPr>
          <w:b/>
          <w:color w:val="000000"/>
          <w:sz w:val="48"/>
        </w:rPr>
        <w:t>PA011证明管理</w:t>
      </w:r>
    </w:p>
    <w:p>
      <w:pPr>
        <w:pStyle w:val="Heading2"/>
      </w:pPr>
      <w:r>
        <w:rPr>
          <w:b/>
          <w:color w:val="000000"/>
          <w:sz w:val="36"/>
        </w:rPr>
        <w:t>测试步骤</w:t>
      </w:r>
    </w:p>
    <w:p>
      <w:r>
        <w:t>进入“证明管理”</w:t>
      </w:r>
    </w:p>
    <w:p>
      <w:pPr>
        <w:pStyle w:val="Heading2"/>
      </w:pPr>
      <w:r>
        <w:rPr>
          <w:b/>
          <w:color w:val="000000"/>
          <w:sz w:val="36"/>
        </w:rPr>
        <w:t>功能路径</w:t>
      </w:r>
    </w:p>
    <w:p>
      <w:r>
        <w:rPr>
          <w:b/>
        </w:rPr>
        <w:t>DHR → 人事工作台 → 证明与因私出国（境）管理 → 证明管理</w:t>
      </w:r>
    </w:p>
    <w:p>
      <w:pPr>
        <w:pStyle w:val="Heading2"/>
      </w:pPr>
      <w:r>
        <w:rPr>
          <w:b/>
          <w:color w:val="000000"/>
          <w:sz w:val="36"/>
        </w:rPr>
        <w:t>输入数据 / 特殊信息</w:t>
      </w:r>
    </w:p>
    <w:p>
      <w:r>
        <w:t>1、登录DHR系统。</w:t>
      </w:r>
    </w:p>
    <w:p>
      <w:r>
        <w:t>2、进入“证明管理”功能页面</w:t>
      </w:r>
    </w:p>
    <w:p>
      <w:pPr>
        <w:pStyle w:val="Heading2"/>
      </w:pPr>
      <w:r>
        <w:rPr>
          <w:b/>
          <w:color w:val="000000"/>
          <w:sz w:val="36"/>
        </w:rPr>
        <w:t>预期结果</w:t>
      </w:r>
    </w:p>
    <w:p>
      <w:r>
        <w:t>进入“证明管理”功能页面</w:t>
      </w:r>
    </w:p>
    <w:p>
      <w:r>
        <w:br w:type="page"/>
      </w:r>
    </w:p>
    <w:p>
      <w:pPr>
        <w:pStyle w:val="Heading2"/>
      </w:pPr>
      <w:r>
        <w:rPr>
          <w:b/>
          <w:color w:val="000000"/>
          <w:sz w:val="36"/>
        </w:rPr>
        <w:t>测试步骤</w:t>
      </w:r>
    </w:p>
    <w:p>
      <w:r>
        <w:t>开具“标准证明”</w:t>
      </w:r>
    </w:p>
    <w:p>
      <w:pPr>
        <w:pStyle w:val="Heading2"/>
      </w:pPr>
      <w:r>
        <w:rPr>
          <w:b/>
          <w:color w:val="000000"/>
          <w:sz w:val="36"/>
        </w:rPr>
        <w:t>功能路径</w:t>
      </w:r>
    </w:p>
    <w:p>
      <w:r>
        <w:rPr>
          <w:b/>
        </w:rPr>
        <w:t>DHR → 人事工作台 → 证明与因私出国（境）管理 → 证明管理 → 标准证明</w:t>
      </w:r>
    </w:p>
    <w:p>
      <w:pPr>
        <w:pStyle w:val="Heading2"/>
      </w:pPr>
      <w:r>
        <w:rPr>
          <w:b/>
          <w:color w:val="000000"/>
          <w:sz w:val="36"/>
        </w:rPr>
        <w:t>输入数据 / 特殊信息</w:t>
      </w:r>
    </w:p>
    <w:p>
      <w:r>
        <w:t>1、点击“标准证明”按钮</w:t>
      </w:r>
    </w:p>
    <w:p>
      <w:r>
        <w:t>2、输入搜索条件后，选中员工，点击“确认（当前选择员工xx）”</w:t>
      </w:r>
    </w:p>
    <w:p>
      <w:r>
        <w:t>3、选择“证明类型”，点击“预览”按钮预览证明样式，点击“提交”按钮则下载标准证明附件。HR可以开具在职证明/收入证明/离职证明，员工自助只能开具在职/收入证明</w:t>
      </w:r>
    </w:p>
    <w:p>
      <w:pPr>
        <w:pStyle w:val="Heading2"/>
      </w:pPr>
      <w:r>
        <w:rPr>
          <w:b/>
          <w:color w:val="000000"/>
          <w:sz w:val="36"/>
        </w:rPr>
        <w:t>预期结果</w:t>
      </w:r>
    </w:p>
    <w:p>
      <w:r>
        <w:t>成功预览，附件能够正常下载</w:t>
      </w:r>
    </w:p>
    <w:p>
      <w:r>
        <w:br w:type="page"/>
      </w:r>
    </w:p>
    <w:p>
      <w:pPr>
        <w:pStyle w:val="Heading2"/>
      </w:pPr>
      <w:r>
        <w:rPr>
          <w:b/>
          <w:color w:val="000000"/>
          <w:sz w:val="36"/>
        </w:rPr>
        <w:t>测试步骤</w:t>
      </w:r>
    </w:p>
    <w:p>
      <w:r>
        <w:t>退回“非标准证明”</w:t>
      </w:r>
    </w:p>
    <w:p>
      <w:pPr>
        <w:pStyle w:val="Heading2"/>
      </w:pPr>
      <w:r>
        <w:rPr>
          <w:b/>
          <w:color w:val="000000"/>
          <w:sz w:val="36"/>
        </w:rPr>
        <w:t>功能路径</w:t>
      </w:r>
    </w:p>
    <w:p>
      <w:r>
        <w:rPr>
          <w:b/>
        </w:rPr>
        <w:t>DHR → 人事工作台 → 证明与因私出国（境）管理 → 证明管理</w:t>
      </w:r>
    </w:p>
    <w:p>
      <w:pPr>
        <w:pStyle w:val="Heading2"/>
      </w:pPr>
      <w:r>
        <w:rPr>
          <w:b/>
          <w:color w:val="000000"/>
          <w:sz w:val="36"/>
        </w:rPr>
        <w:t>输入数据 / 特殊信息</w:t>
      </w:r>
    </w:p>
    <w:p>
      <w:r>
        <w:t>1、员工自助提交非标准证明后，点击“待处理”页签查看。</w:t>
      </w:r>
    </w:p>
    <w:p>
      <w:r>
        <w:t>2、点击“查看”按钮，查看员工非标准证明申请详情信息</w:t>
      </w:r>
    </w:p>
    <w:p>
      <w:r>
        <w:t>3、点击“退回员工本人”按钮，单据退回至员工本人</w:t>
      </w:r>
    </w:p>
    <w:p>
      <w:pPr>
        <w:pStyle w:val="Heading2"/>
      </w:pPr>
      <w:r>
        <w:rPr>
          <w:b/>
          <w:color w:val="000000"/>
          <w:sz w:val="36"/>
        </w:rPr>
        <w:t>预期结果</w:t>
      </w:r>
    </w:p>
    <w:p>
      <w:r>
        <w:t>证明能够退回</w:t>
      </w:r>
    </w:p>
    <w:p>
      <w:r>
        <w:br w:type="page"/>
      </w:r>
    </w:p>
    <w:p>
      <w:pPr>
        <w:pStyle w:val="Heading2"/>
      </w:pPr>
      <w:r>
        <w:rPr>
          <w:b/>
          <w:color w:val="000000"/>
          <w:sz w:val="36"/>
        </w:rPr>
        <w:t>测试步骤</w:t>
      </w:r>
    </w:p>
    <w:p>
      <w:r>
        <w:t>开具完成“非标准证明”</w:t>
      </w:r>
    </w:p>
    <w:p>
      <w:pPr>
        <w:pStyle w:val="Heading2"/>
      </w:pPr>
      <w:r>
        <w:rPr>
          <w:b/>
          <w:color w:val="000000"/>
          <w:sz w:val="36"/>
        </w:rPr>
        <w:t>功能路径</w:t>
      </w:r>
    </w:p>
    <w:p>
      <w:r>
        <w:rPr>
          <w:b/>
        </w:rPr>
        <w:t>DHR → 人事工作台 → 证明与因私出国（境）管理 → 证明管理</w:t>
      </w:r>
    </w:p>
    <w:p>
      <w:pPr>
        <w:pStyle w:val="Heading2"/>
      </w:pPr>
      <w:r>
        <w:rPr>
          <w:b/>
          <w:color w:val="000000"/>
          <w:sz w:val="36"/>
        </w:rPr>
        <w:t>输入数据 / 特殊信息</w:t>
      </w:r>
    </w:p>
    <w:p>
      <w:r>
        <w:t>1、员工自助提交非标准证明后，点击“待处理”页签查看。</w:t>
      </w:r>
    </w:p>
    <w:p>
      <w:r>
        <w:t>2、点击“查看”按钮，查看员工非标准证明申请详情信息</w:t>
      </w:r>
    </w:p>
    <w:p>
      <w:r>
        <w:t>3、如需申请用印，点击“非标准证明”按钮，跳转至oa页面提交本单位用印流程。</w:t>
      </w:r>
    </w:p>
    <w:p>
      <w:r>
        <w:t>4、点击“完成开具”按钮，单据流转至“已完成”，系统自动向员工本人发送通知</w:t>
      </w:r>
    </w:p>
    <w:p>
      <w:pPr>
        <w:pStyle w:val="Heading2"/>
      </w:pPr>
      <w:r>
        <w:rPr>
          <w:b/>
          <w:color w:val="000000"/>
          <w:sz w:val="36"/>
        </w:rPr>
        <w:t>预期结果</w:t>
      </w:r>
    </w:p>
    <w:p>
      <w:r>
        <w:t>证明开具完成员工能够接到通知</w:t>
      </w:r>
    </w:p>
    <w:p>
      <w:r>
        <w:br w:type="page"/>
      </w:r>
    </w:p>
    <w:p>
      <w:pPr>
        <w:pStyle w:val="Heading1"/>
      </w:pPr>
      <w:r>
        <w:rPr>
          <w:b/>
          <w:color w:val="000000"/>
          <w:sz w:val="48"/>
        </w:rPr>
        <w:t>PA012员工信息管理</w:t>
      </w:r>
    </w:p>
    <w:p>
      <w:pPr>
        <w:pStyle w:val="Heading2"/>
      </w:pPr>
      <w:r>
        <w:rPr>
          <w:b/>
          <w:color w:val="000000"/>
          <w:sz w:val="36"/>
        </w:rPr>
        <w:t>测试步骤</w:t>
      </w:r>
    </w:p>
    <w:p>
      <w:r>
        <w:t>进入“信息维护”</w:t>
      </w:r>
    </w:p>
    <w:p>
      <w:pPr>
        <w:pStyle w:val="Heading2"/>
      </w:pPr>
      <w:r>
        <w:rPr>
          <w:b/>
          <w:color w:val="000000"/>
          <w:sz w:val="36"/>
        </w:rPr>
        <w:t>功能路径</w:t>
      </w:r>
    </w:p>
    <w:p>
      <w:r>
        <w:rPr>
          <w:b/>
        </w:rPr>
        <w:t>DHR → 人事工作台 → 员工信息 → 信息维护</w:t>
      </w:r>
    </w:p>
    <w:p>
      <w:pPr>
        <w:pStyle w:val="Heading2"/>
      </w:pPr>
      <w:r>
        <w:rPr>
          <w:b/>
          <w:color w:val="000000"/>
          <w:sz w:val="36"/>
        </w:rPr>
        <w:t>输入数据 / 特殊信息</w:t>
      </w:r>
    </w:p>
    <w:p>
      <w:r>
        <w:t>1、登录DHR系统。</w:t>
      </w:r>
    </w:p>
    <w:p>
      <w:r>
        <w:t>2、进入“信息维护”功能页面</w:t>
      </w:r>
    </w:p>
    <w:p>
      <w:pPr>
        <w:pStyle w:val="Heading2"/>
      </w:pPr>
      <w:r>
        <w:rPr>
          <w:b/>
          <w:color w:val="000000"/>
          <w:sz w:val="36"/>
        </w:rPr>
        <w:t>预期结果</w:t>
      </w:r>
    </w:p>
    <w:p>
      <w:r>
        <w:t>进入“信息维护”功能页面</w:t>
      </w:r>
    </w:p>
    <w:p>
      <w:r>
        <w:br w:type="page"/>
      </w:r>
    </w:p>
    <w:p>
      <w:pPr>
        <w:pStyle w:val="Heading2"/>
      </w:pPr>
      <w:r>
        <w:rPr>
          <w:b/>
          <w:color w:val="000000"/>
          <w:sz w:val="36"/>
        </w:rPr>
        <w:t>测试步骤</w:t>
      </w:r>
    </w:p>
    <w:p>
      <w:r>
        <w:t>检索员工信息</w:t>
      </w:r>
    </w:p>
    <w:p>
      <w:pPr>
        <w:pStyle w:val="Heading2"/>
      </w:pPr>
      <w:r>
        <w:rPr>
          <w:b/>
          <w:color w:val="000000"/>
          <w:sz w:val="36"/>
        </w:rPr>
        <w:t>功能路径</w:t>
      </w:r>
    </w:p>
    <w:p>
      <w:r>
        <w:rPr>
          <w:b/>
        </w:rPr>
        <w:t>DHR → 人事工作台 → 员工信息 → 信息维护</w:t>
      </w:r>
    </w:p>
    <w:p>
      <w:pPr>
        <w:pStyle w:val="Heading2"/>
      </w:pPr>
      <w:r>
        <w:rPr>
          <w:b/>
          <w:color w:val="000000"/>
          <w:sz w:val="36"/>
        </w:rPr>
        <w:t>输入数据 / 特殊信息</w:t>
      </w:r>
    </w:p>
    <w:p>
      <w:r>
        <w:t>方式一、通过组织架构树筛选。</w:t>
      </w:r>
    </w:p>
    <w:p>
      <w:r>
        <w:t>1、输入”筛选组织“或按照架构树展开，可调整”生效日期“查看历史或未来数据。选中员工所在的组织。</w:t>
      </w:r>
    </w:p>
    <w:p>
      <w:r>
        <w:t>2、选中组织后，在人员列表中，点击人员对应的右侧“编辑按钮”</w:t>
      </w:r>
    </w:p>
    <w:p>
      <w:r>
        <w:t>方式二、按照员工信息检索</w:t>
      </w:r>
    </w:p>
    <w:p>
      <w:r>
        <w:t>1、点击“按员工信息检索”按钮</w:t>
      </w:r>
    </w:p>
    <w:p>
      <w:r>
        <w:t>2、输入搜索条件后，选中员工，点击“确认（当前选择员工xx）”</w:t>
      </w:r>
    </w:p>
    <w:p>
      <w:pPr>
        <w:pStyle w:val="Heading2"/>
      </w:pPr>
      <w:r>
        <w:rPr>
          <w:b/>
          <w:color w:val="000000"/>
          <w:sz w:val="36"/>
        </w:rPr>
        <w:t>预期结果</w:t>
      </w:r>
    </w:p>
    <w:p>
      <w:r>
        <w:t>进入选中人员的信息维护页面</w:t>
      </w:r>
    </w:p>
    <w:p>
      <w:r>
        <w:br w:type="page"/>
      </w:r>
    </w:p>
    <w:p>
      <w:pPr>
        <w:pStyle w:val="Heading2"/>
      </w:pPr>
      <w:r>
        <w:rPr>
          <w:b/>
          <w:color w:val="000000"/>
          <w:sz w:val="36"/>
        </w:rPr>
        <w:t>测试步骤</w:t>
      </w:r>
    </w:p>
    <w:p>
      <w:r>
        <w:t>查看并编辑信息</w:t>
      </w:r>
    </w:p>
    <w:p>
      <w:pPr>
        <w:pStyle w:val="Heading2"/>
      </w:pPr>
      <w:r>
        <w:rPr>
          <w:b/>
          <w:color w:val="000000"/>
          <w:sz w:val="36"/>
        </w:rPr>
        <w:t>功能路径</w:t>
      </w:r>
    </w:p>
    <w:p>
      <w:r>
        <w:rPr>
          <w:b/>
        </w:rPr>
        <w:t>DHR → 人事工作台 → 员工信息 → 信息维护</w:t>
      </w:r>
    </w:p>
    <w:p>
      <w:pPr>
        <w:pStyle w:val="Heading2"/>
      </w:pPr>
      <w:r>
        <w:rPr>
          <w:b/>
          <w:color w:val="000000"/>
          <w:sz w:val="36"/>
        </w:rPr>
        <w:t>输入数据 / 特殊信息</w:t>
      </w:r>
    </w:p>
    <w:p>
      <w:r>
        <w:t>1、选择任意信息（如通讯信息），点击查看，查看后退出</w:t>
      </w:r>
    </w:p>
    <w:p>
      <w:r>
        <w:t>2、选择任意信息（如通讯信息），点击编辑</w:t>
      </w:r>
    </w:p>
    <w:p>
      <w:r>
        <w:t>3、点击“新增记录”，填写信息后，点击“保存”</w:t>
      </w:r>
    </w:p>
    <w:p>
      <w:r>
        <w:t>4、点击“编辑”，修改信息后，点击“保存”</w:t>
      </w:r>
    </w:p>
    <w:p>
      <w:r>
        <w:t>5、点击“删除”，出现弹框后确认操作</w:t>
      </w:r>
    </w:p>
    <w:p>
      <w:pPr>
        <w:pStyle w:val="Heading2"/>
      </w:pPr>
      <w:r>
        <w:rPr>
          <w:b/>
          <w:color w:val="000000"/>
          <w:sz w:val="36"/>
        </w:rPr>
        <w:t>预期结果</w:t>
      </w:r>
    </w:p>
    <w:p>
      <w:r>
        <w:t>信息编辑成功</w:t>
      </w:r>
    </w:p>
    <w:p>
      <w:r>
        <w:br w:type="page"/>
      </w:r>
    </w:p>
    <w:p>
      <w:pPr>
        <w:pStyle w:val="Heading2"/>
      </w:pPr>
      <w:r>
        <w:rPr>
          <w:b/>
          <w:color w:val="000000"/>
          <w:sz w:val="36"/>
        </w:rPr>
        <w:t>测试步骤</w:t>
      </w:r>
    </w:p>
    <w:p>
      <w:r>
        <w:t>进入“信息查询”</w:t>
      </w:r>
    </w:p>
    <w:p>
      <w:pPr>
        <w:pStyle w:val="Heading2"/>
      </w:pPr>
      <w:r>
        <w:rPr>
          <w:b/>
          <w:color w:val="000000"/>
          <w:sz w:val="36"/>
        </w:rPr>
        <w:t>功能路径</w:t>
      </w:r>
    </w:p>
    <w:p>
      <w:r>
        <w:rPr>
          <w:b/>
        </w:rPr>
        <w:t>DHR → 人事工作台 → 员工信息 → 信息查询</w:t>
      </w:r>
    </w:p>
    <w:p>
      <w:pPr>
        <w:pStyle w:val="Heading2"/>
      </w:pPr>
      <w:r>
        <w:rPr>
          <w:b/>
          <w:color w:val="000000"/>
          <w:sz w:val="36"/>
        </w:rPr>
        <w:t>输入数据 / 特殊信息</w:t>
      </w:r>
    </w:p>
    <w:p>
      <w:r>
        <w:t>1、登录DHR系统。</w:t>
      </w:r>
    </w:p>
    <w:p>
      <w:r>
        <w:t>2、进入“信息查询”功能页面</w:t>
      </w:r>
    </w:p>
    <w:p>
      <w:pPr>
        <w:pStyle w:val="Heading2"/>
      </w:pPr>
      <w:r>
        <w:rPr>
          <w:b/>
          <w:color w:val="000000"/>
          <w:sz w:val="36"/>
        </w:rPr>
        <w:t>预期结果</w:t>
      </w:r>
    </w:p>
    <w:p>
      <w:r>
        <w:t>进入“信息查询”功能页面</w:t>
      </w:r>
    </w:p>
    <w:p>
      <w:r>
        <w:br w:type="page"/>
      </w:r>
    </w:p>
    <w:p>
      <w:pPr>
        <w:pStyle w:val="Heading2"/>
      </w:pPr>
      <w:r>
        <w:rPr>
          <w:b/>
          <w:color w:val="000000"/>
          <w:sz w:val="36"/>
        </w:rPr>
        <w:t>测试步骤</w:t>
      </w:r>
    </w:p>
    <w:p>
      <w:r>
        <w:t>检索员工信息</w:t>
      </w:r>
    </w:p>
    <w:p>
      <w:pPr>
        <w:pStyle w:val="Heading2"/>
      </w:pPr>
      <w:r>
        <w:rPr>
          <w:b/>
          <w:color w:val="000000"/>
          <w:sz w:val="36"/>
        </w:rPr>
        <w:t>功能路径</w:t>
      </w:r>
    </w:p>
    <w:p>
      <w:r>
        <w:rPr>
          <w:b/>
        </w:rPr>
        <w:t>DHR → 人事工作台 → 员工信息 → 信息查询</w:t>
      </w:r>
    </w:p>
    <w:p>
      <w:pPr>
        <w:pStyle w:val="Heading2"/>
      </w:pPr>
      <w:r>
        <w:rPr>
          <w:b/>
          <w:color w:val="000000"/>
          <w:sz w:val="36"/>
        </w:rPr>
        <w:t>输入数据 / 特殊信息</w:t>
      </w:r>
    </w:p>
    <w:p>
      <w:r>
        <w:t>方式一、通过组织架构树筛选。</w:t>
      </w:r>
    </w:p>
    <w:p>
      <w:r>
        <w:t>1、输入”筛选组织“或按照架构树展开，可调整”生效日期“查看历史或未来数据。选中员工所在的组织。</w:t>
      </w:r>
    </w:p>
    <w:p>
      <w:r>
        <w:t>2、选中组织后，在人员列表中，点击人员对应的右侧“查看按钮”</w:t>
      </w:r>
    </w:p>
    <w:p>
      <w:r>
        <w:t>方式二、按照员工信息检索</w:t>
      </w:r>
    </w:p>
    <w:p>
      <w:r>
        <w:t>1、点击“按员工信息检索”按钮</w:t>
      </w:r>
    </w:p>
    <w:p>
      <w:r>
        <w:t>2、输入搜索条件后，选中员工，点击“确认（当前选择员工xx）”</w:t>
      </w:r>
    </w:p>
    <w:p>
      <w:pPr>
        <w:pStyle w:val="Heading2"/>
      </w:pPr>
      <w:r>
        <w:rPr>
          <w:b/>
          <w:color w:val="000000"/>
          <w:sz w:val="36"/>
        </w:rPr>
        <w:t>预期结果</w:t>
      </w:r>
    </w:p>
    <w:p>
      <w:r>
        <w:t>进入选中人员的信息查询页面</w:t>
      </w:r>
    </w:p>
    <w:p>
      <w:r>
        <w:br w:type="page"/>
      </w:r>
    </w:p>
    <w:p>
      <w:pPr>
        <w:pStyle w:val="Heading2"/>
      </w:pPr>
      <w:r>
        <w:rPr>
          <w:b/>
          <w:color w:val="000000"/>
          <w:sz w:val="36"/>
        </w:rPr>
        <w:t>测试步骤</w:t>
      </w:r>
    </w:p>
    <w:p>
      <w:r>
        <w:t>查看信息</w:t>
      </w:r>
    </w:p>
    <w:p>
      <w:pPr>
        <w:pStyle w:val="Heading2"/>
      </w:pPr>
      <w:r>
        <w:rPr>
          <w:b/>
          <w:color w:val="000000"/>
          <w:sz w:val="36"/>
        </w:rPr>
        <w:t>功能路径</w:t>
      </w:r>
    </w:p>
    <w:p>
      <w:r>
        <w:rPr>
          <w:b/>
        </w:rPr>
        <w:t>DHR → 人事工作台 → 员工信息 → 信息查询</w:t>
      </w:r>
    </w:p>
    <w:p>
      <w:pPr>
        <w:pStyle w:val="Heading2"/>
      </w:pPr>
      <w:r>
        <w:rPr>
          <w:b/>
          <w:color w:val="000000"/>
          <w:sz w:val="36"/>
        </w:rPr>
        <w:t>输入数据 / 特殊信息</w:t>
      </w:r>
    </w:p>
    <w:p>
      <w:r>
        <w:t>1、选择任意信息（如通讯信息），点击查看，查看后退出</w:t>
      </w:r>
    </w:p>
    <w:p>
      <w:pPr>
        <w:pStyle w:val="Heading2"/>
      </w:pPr>
      <w:r>
        <w:rPr>
          <w:b/>
          <w:color w:val="000000"/>
          <w:sz w:val="36"/>
        </w:rPr>
        <w:t>预期结果</w:t>
      </w:r>
    </w:p>
    <w:p>
      <w:r>
        <w:t>正常查看信息</w:t>
      </w:r>
    </w:p>
    <w:p>
      <w:r>
        <w:br w:type="page"/>
      </w:r>
    </w:p>
    <w:p>
      <w:pPr>
        <w:pStyle w:val="Heading2"/>
      </w:pPr>
      <w:r>
        <w:rPr>
          <w:b/>
          <w:color w:val="000000"/>
          <w:sz w:val="36"/>
        </w:rPr>
        <w:t>测试步骤</w:t>
      </w:r>
    </w:p>
    <w:p>
      <w:r>
        <w:t>进入“信息批导”</w:t>
      </w:r>
    </w:p>
    <w:p>
      <w:pPr>
        <w:pStyle w:val="Heading2"/>
      </w:pPr>
      <w:r>
        <w:rPr>
          <w:b/>
          <w:color w:val="000000"/>
          <w:sz w:val="36"/>
        </w:rPr>
        <w:t>功能路径</w:t>
      </w:r>
    </w:p>
    <w:p>
      <w:r>
        <w:rPr>
          <w:b/>
        </w:rPr>
        <w:t>DHR → 人事工作台 → 员工信息 → 信息批导</w:t>
      </w:r>
    </w:p>
    <w:p>
      <w:pPr>
        <w:pStyle w:val="Heading2"/>
      </w:pPr>
      <w:r>
        <w:rPr>
          <w:b/>
          <w:color w:val="000000"/>
          <w:sz w:val="36"/>
        </w:rPr>
        <w:t>输入数据 / 特殊信息</w:t>
      </w:r>
    </w:p>
    <w:p>
      <w:r>
        <w:t>1、登录DHR系统。</w:t>
      </w:r>
    </w:p>
    <w:p>
      <w:r>
        <w:t>2、进入“信息批导”功能页面</w:t>
      </w:r>
    </w:p>
    <w:p>
      <w:pPr>
        <w:pStyle w:val="Heading2"/>
      </w:pPr>
      <w:r>
        <w:rPr>
          <w:b/>
          <w:color w:val="000000"/>
          <w:sz w:val="36"/>
        </w:rPr>
        <w:t>预期结果</w:t>
      </w:r>
    </w:p>
    <w:p>
      <w:r>
        <w:t>进入“信息批导”功能页面</w:t>
      </w:r>
    </w:p>
    <w:p>
      <w:r>
        <w:br w:type="page"/>
      </w:r>
    </w:p>
    <w:p>
      <w:pPr>
        <w:pStyle w:val="Heading2"/>
      </w:pPr>
      <w:r>
        <w:rPr>
          <w:b/>
          <w:color w:val="000000"/>
          <w:sz w:val="36"/>
        </w:rPr>
        <w:t>测试步骤</w:t>
      </w:r>
    </w:p>
    <w:p>
      <w:r>
        <w:t>数据上传</w:t>
      </w:r>
    </w:p>
    <w:p>
      <w:pPr>
        <w:pStyle w:val="Heading2"/>
      </w:pPr>
      <w:r>
        <w:rPr>
          <w:b/>
          <w:color w:val="000000"/>
          <w:sz w:val="36"/>
        </w:rPr>
        <w:t>功能路径</w:t>
      </w:r>
    </w:p>
    <w:p>
      <w:r>
        <w:rPr>
          <w:b/>
        </w:rPr>
        <w:t>DHR → 人事工作台 → 员工信息 → 信息批导</w:t>
      </w:r>
    </w:p>
    <w:p>
      <w:pPr>
        <w:pStyle w:val="Heading2"/>
      </w:pPr>
      <w:r>
        <w:rPr>
          <w:b/>
          <w:color w:val="000000"/>
          <w:sz w:val="36"/>
        </w:rPr>
        <w:t>输入数据 / 特殊信息</w:t>
      </w:r>
    </w:p>
    <w:p>
      <w:r>
        <w:t>1、选择需要导入的信息类型（如通讯信息导入）</w:t>
      </w:r>
    </w:p>
    <w:p>
      <w:r>
        <w:t>2、点击“导入”按钮，出现弹框</w:t>
      </w:r>
    </w:p>
    <w:p>
      <w:r>
        <w:t>3、点击“下载模板”按钮，成功下载文件。如已经下载过则忽略该步骤</w:t>
      </w:r>
    </w:p>
    <w:p>
      <w:r>
        <w:t>4、上传已经填写完成的附件</w:t>
      </w:r>
    </w:p>
    <w:p>
      <w:pPr>
        <w:pStyle w:val="Heading2"/>
      </w:pPr>
      <w:r>
        <w:rPr>
          <w:b/>
          <w:color w:val="000000"/>
          <w:sz w:val="36"/>
        </w:rPr>
        <w:t>预期结果</w:t>
      </w:r>
    </w:p>
    <w:p>
      <w:r>
        <w:t>上传数据成功，并在页面显示</w:t>
      </w:r>
    </w:p>
    <w:p>
      <w:r>
        <w:br w:type="page"/>
      </w:r>
    </w:p>
    <w:p>
      <w:pPr>
        <w:pStyle w:val="Heading2"/>
      </w:pPr>
      <w:r>
        <w:rPr>
          <w:b/>
          <w:color w:val="000000"/>
          <w:sz w:val="36"/>
        </w:rPr>
        <w:t>测试步骤</w:t>
      </w:r>
    </w:p>
    <w:p>
      <w:r>
        <w:t>数据导入</w:t>
      </w:r>
    </w:p>
    <w:p>
      <w:pPr>
        <w:pStyle w:val="Heading2"/>
      </w:pPr>
      <w:r>
        <w:rPr>
          <w:b/>
          <w:color w:val="000000"/>
          <w:sz w:val="36"/>
        </w:rPr>
        <w:t>功能路径</w:t>
      </w:r>
    </w:p>
    <w:p>
      <w:r>
        <w:rPr>
          <w:b/>
        </w:rPr>
        <w:t>DHR → 人事工作台 → 员工信息 → 信息批导</w:t>
      </w:r>
    </w:p>
    <w:p>
      <w:pPr>
        <w:pStyle w:val="Heading2"/>
      </w:pPr>
      <w:r>
        <w:rPr>
          <w:b/>
          <w:color w:val="000000"/>
          <w:sz w:val="36"/>
        </w:rPr>
        <w:t>输入数据 / 特殊信息</w:t>
      </w:r>
    </w:p>
    <w:p>
      <w:r>
        <w:t>1、核实信息后，点击“确认导入”按钮</w:t>
      </w:r>
    </w:p>
    <w:p>
      <w:r>
        <w:t>2、系统自动显示导入结果，如导入成功则完成。如导入失败，点击“查看”按钮。</w:t>
      </w:r>
    </w:p>
    <w:p>
      <w:r>
        <w:t>3、按照消息描述重新修改信息，重新进入数据上传操作。</w:t>
      </w:r>
    </w:p>
    <w:p>
      <w:pPr>
        <w:pStyle w:val="Heading2"/>
      </w:pPr>
      <w:r>
        <w:rPr>
          <w:b/>
          <w:color w:val="000000"/>
          <w:sz w:val="36"/>
        </w:rPr>
        <w:t>预期结果</w:t>
      </w:r>
    </w:p>
    <w:p>
      <w:r>
        <w:t>导入成功</w:t>
      </w:r>
    </w:p>
    <w:p>
      <w:r>
        <w:br w:type="page"/>
      </w:r>
    </w:p>
    <w:p>
      <w:pPr>
        <w:pStyle w:val="Heading2"/>
      </w:pPr>
      <w:r>
        <w:rPr>
          <w:b/>
          <w:color w:val="000000"/>
          <w:sz w:val="36"/>
        </w:rPr>
        <w:t>测试步骤</w:t>
      </w:r>
    </w:p>
    <w:p>
      <w:r>
        <w:t>员工信息复核</w:t>
      </w:r>
    </w:p>
    <w:p>
      <w:pPr>
        <w:pStyle w:val="Heading2"/>
      </w:pPr>
      <w:r>
        <w:rPr>
          <w:b/>
          <w:color w:val="000000"/>
          <w:sz w:val="36"/>
        </w:rPr>
        <w:t>功能路径</w:t>
      </w:r>
    </w:p>
    <w:p>
      <w:r>
        <w:rPr>
          <w:b/>
        </w:rPr>
        <w:t>DHR → 人事工作台 → 员工信息 → 信息复核</w:t>
      </w:r>
    </w:p>
    <w:p>
      <w:pPr>
        <w:pStyle w:val="Heading2"/>
      </w:pPr>
      <w:r>
        <w:rPr>
          <w:b/>
          <w:color w:val="000000"/>
          <w:sz w:val="36"/>
        </w:rPr>
        <w:t>输入数据 / 特殊信息</w:t>
      </w:r>
    </w:p>
    <w:p>
      <w:r>
        <w:t>1、员工在员工门户-我的-我的信息处可查看本人信息并修改，修改并提交后，进入信息复核-待处理界面。</w:t>
      </w:r>
    </w:p>
    <w:p>
      <w:r>
        <w:t>2、HR进入信息复核界面，点击右侧“复核”按钮，可查看员工修改前后信息，并进行复核通过/不通过。</w:t>
      </w:r>
    </w:p>
    <w:p>
      <w:r>
        <w:t>3、复核通过后数据更新；不通过时需要填写驳回理由，员工可查看驳回理由。</w:t>
      </w:r>
    </w:p>
    <w:p>
      <w:pPr>
        <w:pStyle w:val="Heading2"/>
      </w:pPr>
      <w:r>
        <w:rPr>
          <w:b/>
          <w:color w:val="000000"/>
          <w:sz w:val="36"/>
        </w:rPr>
        <w:t>预期结果</w:t>
      </w:r>
    </w:p>
    <w:p>
      <w:r>
        <w:t>信息复核成功</w:t>
      </w:r>
    </w:p>
    <w:p>
      <w:r>
        <w:br w:type="page"/>
      </w:r>
    </w:p>
    <w:p>
      <w:pPr>
        <w:pStyle w:val="Heading2"/>
      </w:pPr>
      <w:r>
        <w:rPr>
          <w:b/>
          <w:color w:val="000000"/>
          <w:sz w:val="36"/>
        </w:rPr>
        <w:t>测试步骤</w:t>
      </w:r>
    </w:p>
    <w:p>
      <w:r>
        <w:t>附件上传</w:t>
      </w:r>
    </w:p>
    <w:p>
      <w:pPr>
        <w:pStyle w:val="Heading2"/>
      </w:pPr>
      <w:r>
        <w:rPr>
          <w:b/>
          <w:color w:val="000000"/>
          <w:sz w:val="36"/>
        </w:rPr>
        <w:t>功能路径</w:t>
      </w:r>
    </w:p>
    <w:p>
      <w:r>
        <w:rPr>
          <w:b/>
        </w:rPr>
        <w:t>DHR → 人事工作台 → 员工信息 → 附件管理</w:t>
      </w:r>
    </w:p>
    <w:p>
      <w:pPr>
        <w:pStyle w:val="Heading2"/>
      </w:pPr>
      <w:r>
        <w:rPr>
          <w:b/>
          <w:color w:val="000000"/>
          <w:sz w:val="36"/>
        </w:rPr>
        <w:t>输入数据 / 特殊信息</w:t>
      </w:r>
    </w:p>
    <w:p>
      <w:r>
        <w:t>1、支持权限范围内的附件查询、下载、删除、附件上传，图片格式附件可预览。批量下载和批量删除时，需要在列表左侧选择需要下载/删除的附件；</w:t>
      </w:r>
    </w:p>
    <w:p>
      <w:r>
        <w:t>2、可点击“批量上传”，打开批量上传弹窗，选择附件类型，并按上传说明整理附件并压缩后上传。</w:t>
      </w:r>
    </w:p>
    <w:p>
      <w:r>
        <w:t>3、上传完成后可点击“查看详情”，查看附件批导结果。</w:t>
      </w:r>
    </w:p>
    <w:p>
      <w:pPr>
        <w:pStyle w:val="Heading2"/>
      </w:pPr>
      <w:r>
        <w:rPr>
          <w:b/>
          <w:color w:val="000000"/>
          <w:sz w:val="36"/>
        </w:rPr>
        <w:t>预期结果</w:t>
      </w:r>
    </w:p>
    <w:p>
      <w:r>
        <w:t>附件批量上传成功</w:t>
      </w:r>
    </w:p>
    <w:p>
      <w:r>
        <w:br w:type="page"/>
      </w:r>
    </w:p>
    <w:p>
      <w:pPr>
        <w:pStyle w:val="Heading2"/>
      </w:pPr>
      <w:r>
        <w:rPr>
          <w:b/>
          <w:color w:val="000000"/>
          <w:sz w:val="36"/>
        </w:rPr>
        <w:t>测试步骤</w:t>
      </w:r>
    </w:p>
    <w:p>
      <w:r>
        <w:t>进入“劳务派遣公司管理”</w:t>
      </w:r>
    </w:p>
    <w:p>
      <w:pPr>
        <w:pStyle w:val="Heading2"/>
      </w:pPr>
      <w:r>
        <w:rPr>
          <w:b/>
          <w:color w:val="000000"/>
          <w:sz w:val="36"/>
        </w:rPr>
        <w:t>功能路径</w:t>
      </w:r>
    </w:p>
    <w:p>
      <w:r>
        <w:rPr>
          <w:b/>
        </w:rPr>
        <w:t>DHR&gt;人事工作台&gt;员工信息&gt;劳务派遣公司管理</w:t>
      </w:r>
    </w:p>
    <w:p>
      <w:pPr>
        <w:pStyle w:val="Heading2"/>
      </w:pPr>
      <w:r>
        <w:rPr>
          <w:b/>
          <w:color w:val="000000"/>
          <w:sz w:val="36"/>
        </w:rPr>
        <w:t>输入数据 / 特殊信息</w:t>
      </w:r>
    </w:p>
    <w:p>
      <w:r>
        <w:t>1.登录DHR系统；</w:t>
      </w:r>
    </w:p>
    <w:p>
      <w:r>
        <w:t>2.进入“员工信息”功能页面；</w:t>
      </w:r>
    </w:p>
    <w:p>
      <w:r>
        <w:t>3.选择“劳务派遣公司管理”。</w:t>
      </w:r>
    </w:p>
    <w:p>
      <w:pPr>
        <w:pStyle w:val="Heading2"/>
      </w:pPr>
      <w:r>
        <w:rPr>
          <w:b/>
          <w:color w:val="000000"/>
          <w:sz w:val="36"/>
        </w:rPr>
        <w:t>预期结果</w:t>
      </w:r>
    </w:p>
    <w:p>
      <w:r>
        <w:t>成功进入 “劳务派遣公司管理” 功能页面，页面展示出与劳务派遣公司管理相关的操作选项、数据展示区域等，可进行后续相关操作。</w:t>
      </w:r>
    </w:p>
    <w:p>
      <w:r>
        <w:br w:type="page"/>
      </w:r>
    </w:p>
    <w:p>
      <w:pPr>
        <w:pStyle w:val="Heading2"/>
      </w:pPr>
      <w:r>
        <w:rPr>
          <w:b/>
          <w:color w:val="000000"/>
          <w:sz w:val="36"/>
        </w:rPr>
        <w:t>测试步骤</w:t>
      </w:r>
    </w:p>
    <w:p>
      <w:r>
        <w:t>新增劳务派遣公司</w:t>
      </w:r>
    </w:p>
    <w:p>
      <w:pPr>
        <w:pStyle w:val="Heading2"/>
      </w:pPr>
      <w:r>
        <w:rPr>
          <w:b/>
          <w:color w:val="000000"/>
          <w:sz w:val="36"/>
        </w:rPr>
        <w:t>功能路径</w:t>
      </w:r>
    </w:p>
    <w:p>
      <w:r>
        <w:rPr>
          <w:b/>
        </w:rPr>
        <w:t>DHR&gt;人事工作台&gt;员工信息&gt;劳务派遣公司管理&gt;新增劳务派遣公司</w:t>
      </w:r>
    </w:p>
    <w:p>
      <w:pPr>
        <w:pStyle w:val="Heading2"/>
      </w:pPr>
      <w:r>
        <w:rPr>
          <w:b/>
          <w:color w:val="000000"/>
          <w:sz w:val="36"/>
        </w:rPr>
        <w:t>输入数据 / 特殊信息</w:t>
      </w:r>
    </w:p>
    <w:p>
      <w:r>
        <w:t>1.在“劳务派遣公司管理“界面点击右上角”新增“，进入“新建劳务派遣公司“功能界面；</w:t>
      </w:r>
    </w:p>
    <w:p>
      <w:r>
        <w:t>2.在“新增劳务派遣公司“界面，填写“生效日期“、“全称“信息后，点击“保存”。</w:t>
      </w:r>
    </w:p>
    <w:p>
      <w:pPr>
        <w:pStyle w:val="Heading2"/>
      </w:pPr>
      <w:r>
        <w:rPr>
          <w:b/>
          <w:color w:val="000000"/>
          <w:sz w:val="36"/>
        </w:rPr>
        <w:t>预期结果</w:t>
      </w:r>
    </w:p>
    <w:p>
      <w:r>
        <w:t>成功新增并保存劳务派遣公司信息，并在“劳务派遣公司列表“展示新增后的劳务派遣公司数据。</w:t>
      </w:r>
    </w:p>
    <w:p>
      <w:r>
        <w:br w:type="page"/>
      </w:r>
    </w:p>
    <w:p>
      <w:pPr>
        <w:pStyle w:val="Heading2"/>
      </w:pPr>
      <w:r>
        <w:rPr>
          <w:b/>
          <w:color w:val="000000"/>
          <w:sz w:val="36"/>
        </w:rPr>
        <w:t>测试步骤</w:t>
      </w:r>
    </w:p>
    <w:p>
      <w:r>
        <w:t>查看/编辑/撤销劳务派遣公司</w:t>
      </w:r>
    </w:p>
    <w:p>
      <w:pPr>
        <w:pStyle w:val="Heading2"/>
      </w:pPr>
      <w:r>
        <w:rPr>
          <w:b/>
          <w:color w:val="000000"/>
          <w:sz w:val="36"/>
        </w:rPr>
        <w:t>功能路径</w:t>
      </w:r>
    </w:p>
    <w:p>
      <w:r>
        <w:rPr>
          <w:b/>
        </w:rPr>
        <w:t>DHR&gt;人事工作台&gt;员工信息&gt;劳务派遣公司管理&gt;劳务派遣公司列表&gt;查看/编辑/撤销</w:t>
      </w:r>
    </w:p>
    <w:p>
      <w:pPr>
        <w:pStyle w:val="Heading2"/>
      </w:pPr>
      <w:r>
        <w:rPr>
          <w:b/>
          <w:color w:val="000000"/>
          <w:sz w:val="36"/>
        </w:rPr>
        <w:t>输入数据 / 特殊信息</w:t>
      </w:r>
    </w:p>
    <w:p>
      <w:r>
        <w:t>1.在“劳务派遣公司列表”中选择需要管理的劳务派遣公司；</w:t>
      </w:r>
    </w:p>
    <w:p>
      <w:r>
        <w:t>2.点击查看/撤销/编辑，操作点击查看，查看劳务派遣公司信息；操作点击编辑，填写“生效日期”、“全称”后点击保存键，系统提示操作成功；操作点击撤销，填写“生效日期”后点击保存键，系统提示操作成功。</w:t>
      </w:r>
    </w:p>
    <w:p>
      <w:pPr>
        <w:pStyle w:val="Heading2"/>
      </w:pPr>
      <w:r>
        <w:rPr>
          <w:b/>
          <w:color w:val="000000"/>
          <w:sz w:val="36"/>
        </w:rPr>
        <w:t>预期结果</w:t>
      </w:r>
    </w:p>
    <w:p>
      <w:r>
        <w:t>可对劳务派遣公司进行查看/编辑/撤销操作，操作完成后信息保存准确。</w:t>
      </w:r>
    </w:p>
    <w:p>
      <w:r>
        <w:br w:type="page"/>
      </w:r>
    </w:p>
    <w:p>
      <w:pPr>
        <w:pStyle w:val="Heading1"/>
      </w:pPr>
      <w:r>
        <w:rPr>
          <w:b/>
          <w:color w:val="000000"/>
          <w:sz w:val="48"/>
        </w:rPr>
        <w:t>PA013报表管理</w:t>
      </w:r>
    </w:p>
    <w:p>
      <w:pPr>
        <w:pStyle w:val="Heading2"/>
      </w:pPr>
      <w:r>
        <w:rPr>
          <w:b/>
          <w:color w:val="000000"/>
          <w:sz w:val="36"/>
        </w:rPr>
        <w:t>测试步骤</w:t>
      </w:r>
    </w:p>
    <w:p>
      <w:r>
        <w:t>进入“报表中心”</w:t>
      </w:r>
    </w:p>
    <w:p>
      <w:pPr>
        <w:pStyle w:val="Heading2"/>
      </w:pPr>
      <w:r>
        <w:rPr>
          <w:b/>
          <w:color w:val="000000"/>
          <w:sz w:val="36"/>
        </w:rPr>
        <w:t>功能路径</w:t>
      </w:r>
    </w:p>
    <w:p>
      <w:r>
        <w:rPr>
          <w:b/>
        </w:rPr>
        <w:t>DHR → 人事工作台 → 报表查询 → 报表中心</w:t>
      </w:r>
    </w:p>
    <w:p>
      <w:pPr>
        <w:pStyle w:val="Heading2"/>
      </w:pPr>
      <w:r>
        <w:rPr>
          <w:b/>
          <w:color w:val="000000"/>
          <w:sz w:val="36"/>
        </w:rPr>
        <w:t>输入数据 / 特殊信息</w:t>
      </w:r>
    </w:p>
    <w:p>
      <w:r>
        <w:t>1、登录DHR系统。</w:t>
      </w:r>
    </w:p>
    <w:p>
      <w:r>
        <w:t>2、进入“报表中心”功能页面</w:t>
      </w:r>
    </w:p>
    <w:p>
      <w:pPr>
        <w:pStyle w:val="Heading2"/>
      </w:pPr>
      <w:r>
        <w:rPr>
          <w:b/>
          <w:color w:val="000000"/>
          <w:sz w:val="36"/>
        </w:rPr>
        <w:t>预期结果</w:t>
      </w:r>
    </w:p>
    <w:p>
      <w:r>
        <w:t>进入“报表中心”功能页面</w:t>
      </w:r>
    </w:p>
    <w:p>
      <w:r>
        <w:br w:type="page"/>
      </w:r>
    </w:p>
    <w:p>
      <w:pPr>
        <w:pStyle w:val="Heading2"/>
      </w:pPr>
      <w:r>
        <w:rPr>
          <w:b/>
          <w:color w:val="000000"/>
          <w:sz w:val="36"/>
        </w:rPr>
        <w:t>测试步骤</w:t>
      </w:r>
    </w:p>
    <w:p>
      <w:r>
        <w:t>花名册查询</w:t>
      </w:r>
    </w:p>
    <w:p>
      <w:pPr>
        <w:pStyle w:val="Heading2"/>
      </w:pPr>
      <w:r>
        <w:rPr>
          <w:b/>
          <w:color w:val="000000"/>
          <w:sz w:val="36"/>
        </w:rPr>
        <w:t>功能路径</w:t>
      </w:r>
    </w:p>
    <w:p>
      <w:r>
        <w:rPr>
          <w:b/>
        </w:rPr>
        <w:t>DHR → 人事工作台 → 报表查询 → 报表中心</w:t>
      </w:r>
    </w:p>
    <w:p>
      <w:pPr>
        <w:pStyle w:val="Heading2"/>
      </w:pPr>
      <w:r>
        <w:rPr>
          <w:b/>
          <w:color w:val="000000"/>
          <w:sz w:val="36"/>
        </w:rPr>
        <w:t>输入数据 / 特殊信息</w:t>
      </w:r>
    </w:p>
    <w:p>
      <w:r>
        <w:t>1、设置不同版本的花名册（如：在岗离岗职工、劳务派遣人员、其他从业人员等），可按需进行查询，人员花名册展示全部人员数据；</w:t>
      </w:r>
    </w:p>
    <w:p>
      <w:r>
        <w:t>2、点击“人员花名册”按钮，跳转至人员花名册查询界面，未开始查询时，报表默认展示为空；</w:t>
      </w:r>
    </w:p>
    <w:p>
      <w:r>
        <w:t>3、输入筛选条件，如组织机构、人员类别等，点击“开始查询”，系统会查询人员信息并展示；</w:t>
      </w:r>
    </w:p>
    <w:p>
      <w:r>
        <w:t>4、查询数据量过大时，点击“后台查询”，后台查询报表结果后，返回在报表查询-报表执行结果处；</w:t>
      </w:r>
    </w:p>
    <w:p>
      <w:pPr>
        <w:pStyle w:val="Heading2"/>
      </w:pPr>
      <w:r>
        <w:rPr>
          <w:b/>
          <w:color w:val="000000"/>
          <w:sz w:val="36"/>
        </w:rPr>
        <w:t>预期结果</w:t>
      </w:r>
    </w:p>
    <w:p>
      <w:r>
        <w:t>花名册查询成功</w:t>
      </w:r>
    </w:p>
    <w:p>
      <w:r>
        <w:br w:type="page"/>
      </w:r>
    </w:p>
    <w:p>
      <w:pPr>
        <w:pStyle w:val="Heading2"/>
      </w:pPr>
      <w:r>
        <w:rPr>
          <w:b/>
          <w:color w:val="000000"/>
          <w:sz w:val="36"/>
        </w:rPr>
        <w:t>测试步骤</w:t>
      </w:r>
    </w:p>
    <w:p>
      <w:r>
        <w:t>人员进出表查询</w:t>
      </w:r>
    </w:p>
    <w:p>
      <w:pPr>
        <w:pStyle w:val="Heading2"/>
      </w:pPr>
      <w:r>
        <w:rPr>
          <w:b/>
          <w:color w:val="000000"/>
          <w:sz w:val="36"/>
        </w:rPr>
        <w:t>功能路径</w:t>
      </w:r>
    </w:p>
    <w:p>
      <w:r>
        <w:rPr>
          <w:b/>
        </w:rPr>
        <w:t>DHR → 人事工作台 → 报表查询 → 报表中心</w:t>
      </w:r>
    </w:p>
    <w:p>
      <w:pPr>
        <w:pStyle w:val="Heading2"/>
      </w:pPr>
      <w:r>
        <w:rPr>
          <w:b/>
          <w:color w:val="000000"/>
          <w:sz w:val="36"/>
        </w:rPr>
        <w:t>输入数据 / 特殊信息</w:t>
      </w:r>
    </w:p>
    <w:p>
      <w:r>
        <w:t>1、设置人员进出明细表和人员进出汇总表，用于查询入职、离职、退休明细和汇总，可按需进行查询；</w:t>
      </w:r>
    </w:p>
    <w:p>
      <w:r>
        <w:t>2、未开始查询时，报表默认展示为空；查询明细表时，输入筛选条件，如组织机构、进出类别等，点击“开始查询”，系统会查询人员信息并展示； ，需要先选择进出类型，才能选择对应的进出方式；</w:t>
      </w:r>
    </w:p>
    <w:p>
      <w:r>
        <w:t>3、查询汇总表时，需要选择汇总类型（集团各层级汇总、二级子公司过录、集团各层级公司过录）；</w:t>
      </w:r>
    </w:p>
    <w:p>
      <w:r>
        <w:t>4、查询数据量过大时，点击“后台查询”，后台查询报表结果后，返回在报表查询-报表执行结果处；</w:t>
      </w:r>
    </w:p>
    <w:p>
      <w:pPr>
        <w:pStyle w:val="Heading2"/>
      </w:pPr>
      <w:r>
        <w:rPr>
          <w:b/>
          <w:color w:val="000000"/>
          <w:sz w:val="36"/>
        </w:rPr>
        <w:t>预期结果</w:t>
      </w:r>
    </w:p>
    <w:p>
      <w:r>
        <w:t>花名册下载成功</w:t>
      </w:r>
    </w:p>
    <w:p>
      <w:r>
        <w:br w:type="page"/>
      </w:r>
    </w:p>
    <w:p>
      <w:pPr>
        <w:pStyle w:val="Heading2"/>
      </w:pPr>
      <w:r>
        <w:rPr>
          <w:b/>
          <w:color w:val="000000"/>
          <w:sz w:val="36"/>
        </w:rPr>
        <w:t>测试步骤</w:t>
      </w:r>
    </w:p>
    <w:p>
      <w:r>
        <w:t>人员异动表查询</w:t>
      </w:r>
    </w:p>
    <w:p>
      <w:pPr>
        <w:pStyle w:val="Heading2"/>
      </w:pPr>
      <w:r>
        <w:rPr>
          <w:b/>
          <w:color w:val="000000"/>
          <w:sz w:val="36"/>
        </w:rPr>
        <w:t>功能路径</w:t>
      </w:r>
    </w:p>
    <w:p>
      <w:r>
        <w:rPr>
          <w:b/>
        </w:rPr>
        <w:t>DHR → 人事工作台 → 报表查询 → 报表中心</w:t>
      </w:r>
    </w:p>
    <w:p>
      <w:pPr>
        <w:pStyle w:val="Heading2"/>
      </w:pPr>
      <w:r>
        <w:rPr>
          <w:b/>
          <w:color w:val="000000"/>
          <w:sz w:val="36"/>
        </w:rPr>
        <w:t>输入数据 / 特殊信息</w:t>
      </w:r>
    </w:p>
    <w:p>
      <w:r>
        <w:t>1、设置人员异动明细表、人员异动汇总表、集团异地履职及派驻境外情况表，用于查询职务岗位变动、履职变化明细和汇总，可按需进行查询；</w:t>
      </w:r>
    </w:p>
    <w:p>
      <w:r>
        <w:t>2、未开始查询时，报表默认展示为空；查询明细表时，输入筛选条件，如组织机构、异动统计类型等，点击“开始查询”，系统会查询人员信息并展示；</w:t>
      </w:r>
    </w:p>
    <w:p>
      <w:r>
        <w:t>3、查询汇总表时，需要选择报表类型（集团各层级汇总、二级子公司过录）；</w:t>
      </w:r>
    </w:p>
    <w:p>
      <w:r>
        <w:t>4、查询集团异地履职及派驻境外情况表时，可根据异动统计类型进行筛选；</w:t>
      </w:r>
    </w:p>
    <w:p>
      <w:r>
        <w:t>5、查询数据量过大时，点击“后台查询”，后台查询报表结果后，返回在报表查询-报表执行结果处；</w:t>
      </w:r>
    </w:p>
    <w:p>
      <w:pPr>
        <w:pStyle w:val="Heading2"/>
      </w:pPr>
      <w:r>
        <w:rPr>
          <w:b/>
          <w:color w:val="000000"/>
          <w:sz w:val="36"/>
        </w:rPr>
        <w:t>预期结果</w:t>
      </w:r>
    </w:p>
    <w:p>
      <w:r>
        <w:t>人员异动表查询成功</w:t>
      </w:r>
    </w:p>
    <w:p>
      <w:r>
        <w:br w:type="page"/>
      </w:r>
    </w:p>
    <w:p>
      <w:pPr>
        <w:pStyle w:val="Heading2"/>
      </w:pPr>
      <w:r>
        <w:rPr>
          <w:b/>
          <w:color w:val="000000"/>
          <w:sz w:val="36"/>
        </w:rPr>
        <w:t>测试步骤</w:t>
      </w:r>
    </w:p>
    <w:p>
      <w:r>
        <w:t>人员结构表查询</w:t>
      </w:r>
    </w:p>
    <w:p>
      <w:pPr>
        <w:pStyle w:val="Heading2"/>
      </w:pPr>
      <w:r>
        <w:rPr>
          <w:b/>
          <w:color w:val="000000"/>
          <w:sz w:val="36"/>
        </w:rPr>
        <w:t>功能路径</w:t>
      </w:r>
    </w:p>
    <w:p>
      <w:r>
        <w:rPr>
          <w:b/>
        </w:rPr>
        <w:t>DHR → 人事工作台 → 报表查询 → 报表中心</w:t>
      </w:r>
    </w:p>
    <w:p>
      <w:pPr>
        <w:pStyle w:val="Heading2"/>
      </w:pPr>
      <w:r>
        <w:rPr>
          <w:b/>
          <w:color w:val="000000"/>
          <w:sz w:val="36"/>
        </w:rPr>
        <w:t>输入数据 / 特殊信息</w:t>
      </w:r>
    </w:p>
    <w:p>
      <w:r>
        <w:t>1、设置人员结构表、人员结构汇总表、人员结构同期对比表，用于查询当月的人员结构情况（如：学历、年龄、性别等），可按需进行查询；</w:t>
      </w:r>
    </w:p>
    <w:p>
      <w:r>
        <w:t>2、未开始查询时，报表默认展示为空；查询人员结构表、人员结构汇总表、人员结构同期对比表时，查询月份只能选择当前月份之前的月份，点击“开始查询”，系统会查询人员信息并展示；</w:t>
      </w:r>
    </w:p>
    <w:p>
      <w:r>
        <w:t>3、查询汇总表时，需要选择报表类型（集团各层级汇总、二级子公司过录、集团各层级公司过录）；</w:t>
      </w:r>
    </w:p>
    <w:p>
      <w:r>
        <w:t>4、查询数据量过大时，点击“后台查询”，后台查询报表结果后，返回在报表查询-报表执行结果处；</w:t>
      </w:r>
    </w:p>
    <w:p>
      <w:pPr>
        <w:pStyle w:val="Heading2"/>
      </w:pPr>
      <w:r>
        <w:rPr>
          <w:b/>
          <w:color w:val="000000"/>
          <w:sz w:val="36"/>
        </w:rPr>
        <w:t>预期结果</w:t>
      </w:r>
    </w:p>
    <w:p>
      <w:r>
        <w:t>人员结构表查询成功</w:t>
      </w:r>
    </w:p>
    <w:p>
      <w:r>
        <w:br w:type="page"/>
      </w:r>
    </w:p>
    <w:p>
      <w:pPr>
        <w:pStyle w:val="Heading2"/>
      </w:pPr>
      <w:r>
        <w:rPr>
          <w:b/>
          <w:color w:val="000000"/>
          <w:sz w:val="36"/>
        </w:rPr>
        <w:t>测试步骤</w:t>
      </w:r>
    </w:p>
    <w:p>
      <w:r>
        <w:t>人员分类变化表查询</w:t>
      </w:r>
    </w:p>
    <w:p>
      <w:pPr>
        <w:pStyle w:val="Heading2"/>
      </w:pPr>
      <w:r>
        <w:rPr>
          <w:b/>
          <w:color w:val="000000"/>
          <w:sz w:val="36"/>
        </w:rPr>
        <w:t>功能路径</w:t>
      </w:r>
    </w:p>
    <w:p>
      <w:r>
        <w:rPr>
          <w:b/>
        </w:rPr>
        <w:t>DHR → 人事工作台 → 报表查询 → 报表中心</w:t>
      </w:r>
    </w:p>
    <w:p>
      <w:pPr>
        <w:pStyle w:val="Heading2"/>
      </w:pPr>
      <w:r>
        <w:rPr>
          <w:b/>
          <w:color w:val="000000"/>
          <w:sz w:val="36"/>
        </w:rPr>
        <w:t>输入数据 / 特殊信息</w:t>
      </w:r>
    </w:p>
    <w:p>
      <w:r>
        <w:t>1、用于查询人员分类变化情况，未开始查询时，报表默认展示为空；点击“开始查询”，系统会查询人员信息并展示；</w:t>
      </w:r>
    </w:p>
    <w:p>
      <w:r>
        <w:t>2、查询数据量过大时，点击“后台查询”，后台查询报表结果后，返回在报表查询-报表执行结果处；</w:t>
      </w:r>
    </w:p>
    <w:p>
      <w:pPr>
        <w:pStyle w:val="Heading2"/>
      </w:pPr>
      <w:r>
        <w:rPr>
          <w:b/>
          <w:color w:val="000000"/>
          <w:sz w:val="36"/>
        </w:rPr>
        <w:t>预期结果</w:t>
      </w:r>
    </w:p>
    <w:p>
      <w:r>
        <w:t>人员分类变化表查询成功</w:t>
      </w:r>
    </w:p>
    <w:p>
      <w:r>
        <w:br w:type="page"/>
      </w:r>
    </w:p>
    <w:p>
      <w:pPr>
        <w:pStyle w:val="Heading2"/>
      </w:pPr>
      <w:r>
        <w:rPr>
          <w:b/>
          <w:color w:val="000000"/>
          <w:sz w:val="36"/>
        </w:rPr>
        <w:t>测试步骤</w:t>
      </w:r>
    </w:p>
    <w:p>
      <w:r>
        <w:t>入职相关报表查询</w:t>
      </w:r>
    </w:p>
    <w:p>
      <w:pPr>
        <w:pStyle w:val="Heading2"/>
      </w:pPr>
      <w:r>
        <w:rPr>
          <w:b/>
          <w:color w:val="000000"/>
          <w:sz w:val="36"/>
        </w:rPr>
        <w:t>功能路径</w:t>
      </w:r>
    </w:p>
    <w:p>
      <w:r>
        <w:rPr>
          <w:b/>
        </w:rPr>
        <w:t>DHR → 人事工作台 → 报表查询 → 报表中心</w:t>
      </w:r>
    </w:p>
    <w:p>
      <w:pPr>
        <w:pStyle w:val="Heading2"/>
      </w:pPr>
      <w:r>
        <w:rPr>
          <w:b/>
          <w:color w:val="000000"/>
          <w:sz w:val="36"/>
        </w:rPr>
        <w:t>输入数据 / 特殊信息</w:t>
      </w:r>
    </w:p>
    <w:p>
      <w:r>
        <w:t>1、员工入职信息补录情况用于查询办理入职时间晚于实际入职时间的人员数据，16-18岁人员明细表用于查询办理入职时年龄在16-18岁间的人员数据；60岁以上人员明细表用于查询办理入职时年龄在60岁以上人员；</w:t>
      </w:r>
    </w:p>
    <w:p>
      <w:r>
        <w:t>2、未开始查询时，报表默认展示为空，点击“开始查询”，系统会查询人员信息并展示；</w:t>
      </w:r>
    </w:p>
    <w:p>
      <w:r>
        <w:t>3、查询数据量过大时，点击“后台查询”，后台查询报表结果后，返回在报表查询-报表执行结果处；</w:t>
      </w:r>
    </w:p>
    <w:p>
      <w:pPr>
        <w:pStyle w:val="Heading2"/>
      </w:pPr>
      <w:r>
        <w:rPr>
          <w:b/>
          <w:color w:val="000000"/>
          <w:sz w:val="36"/>
        </w:rPr>
        <w:t>预期结果</w:t>
      </w:r>
    </w:p>
    <w:p>
      <w:r>
        <w:t>入职相关报表查询成功</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